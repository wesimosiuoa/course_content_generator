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Applications</w:t>
      </w:r>
    </w:p>
    <w:p>
      <w:r>
        <w:t>______________________________________________________________________</w:t>
      </w:r>
    </w:p>
    <w:p>
      <w:pPr>
        <w:pStyle w:val="Heading2"/>
      </w:pPr>
      <w:r>
        <w:t>Introduction</w:t>
      </w:r>
    </w:p>
    <w:p>
      <w:r>
        <w:t>This lesson provides an in-depth exploration of the applications of Convolutional Neural Networks (CNNs) in computer vision. CNNs have revolutionized the field of computer vision, enabling state-of-the-art performance in tasks such as image classification, object detection, and segmentation. Understanding these applications is crucial for advancing in the field of deep learning and AI. The importance of this topic lies in its wide range of applications, from self-driving cars to medical diagnosis. This lesson connects to the broader module by laying the foundation for understanding how CNNs can be applied to solve real-world problems. The module on Introduction to CNNs sets the stage for this lesson by introducing the fundamental concepts of CNNs, and this lesson builds upon that foundation by exploring the practical applications of CNNs. By the end of this lesson, learners will have a comprehensive understanding of how CNNs are used in various computer vision tasks and will be able to apply this knowledge to real-world problems.</w:t>
      </w:r>
    </w:p>
    <w:p>
      <w:pPr>
        <w:pStyle w:val="Heading2"/>
      </w:pPr>
      <w:r>
        <w:t>Key Concepts</w:t>
      </w:r>
    </w:p>
    <w:p>
      <w:pPr>
        <w:pStyle w:val="ListBullet"/>
      </w:pPr>
      <w:r>
        <w:rPr>
          <w:b/>
        </w:rPr>
        <w:t>Image Classification</w:t>
      </w:r>
    </w:p>
    <w:p>
      <w:pPr>
        <w:pStyle w:val="ListBullet"/>
      </w:pPr>
      <w:r>
        <w:rPr>
          <w:b/>
        </w:rPr>
        <w:t>Object Detection</w:t>
      </w:r>
    </w:p>
    <w:p>
      <w:pPr>
        <w:pStyle w:val="ListBullet"/>
      </w:pPr>
      <w:r>
        <w:rPr>
          <w:b/>
        </w:rPr>
        <w:t>Segmentation</w:t>
      </w:r>
    </w:p>
    <w:p>
      <w:pPr>
        <w:pStyle w:val="ListBullet"/>
      </w:pPr>
      <w:r>
        <w:rPr>
          <w:b/>
        </w:rPr>
        <w:t>Convolutional Neural Networks (CNNs)</w:t>
      </w:r>
    </w:p>
    <w:p>
      <w:pPr>
        <w:pStyle w:val="ListBullet"/>
      </w:pPr>
      <w:r>
        <w:rPr>
          <w:b/>
        </w:rPr>
        <w:t>Computer Vision</w:t>
      </w:r>
    </w:p>
    <w:p>
      <w:pPr>
        <w:pStyle w:val="ListBullet"/>
      </w:pPr>
      <w:r>
        <w:rPr>
          <w:b/>
        </w:rPr>
        <w:t>Deep Learning</w:t>
      </w:r>
    </w:p>
    <w:p>
      <w:pPr>
        <w:pStyle w:val="ListBullet"/>
      </w:pPr>
      <w:r>
        <w:rPr>
          <w:b/>
        </w:rPr>
        <w:t>Artificial Intelligence (AI)</w:t>
      </w:r>
    </w:p>
    <w:p>
      <w:pPr>
        <w:pStyle w:val="Heading2"/>
      </w:pPr>
      <w:r>
        <w:t>Detailed Explanation</w:t>
      </w:r>
    </w:p>
    <w:p>
      <w:r>
        <w:t>Convolutional Neural Networks (CNNs) are a type of deep learning model that are particularly well-suited for image and video processing tasks. One of the primary applications of CNNs is image classification, where the goal is to assign a label to an image from a fixed set of categories. CNNs achieve this by applying a series of convolutional and pooling layers to the input image, followed by fully connected layers to produce the output. Another key application of CNNs is object detection, where the goal is to locate and classify objects within an image. This is typically achieved using techniques such as YOLO (You Only Look Once) or SSD (Single Shot Detector), which use CNNs to predict the location and class of objects in an image. Segmentation is another important application of CNNs, where the goal is to partition an image into its constituent parts or objects. This can be useful for tasks such as medical image analysis, where the goal is to identify specific features or objects within an image. CNNs have many real-world applications, including self-driving cars, medical diagnosis, and security systems. For example, CNNs can be used in self-driving cars to detect and recognize objects such as pedestrians, cars, and traffic lights. In medical diagnosis, CNNs can be used to analyze medical images such as X-rays and MRIs to detect diseases such as cancer. In security systems, CNNs can be used to detect and recognize individuals, as well as to detect suspicious behavior.</w:t>
      </w:r>
    </w:p>
    <w:p>
      <w:pPr>
        <w:pStyle w:val="Heading2"/>
      </w:pPr>
      <w:r>
        <w:t>Examples</w:t>
      </w:r>
    </w:p>
    <w:p>
      <w:pPr>
        <w:pStyle w:val="Heading3"/>
      </w:pPr>
      <w:r>
        <w:t>Example 1:</w:t>
      </w:r>
    </w:p>
    <w:p>
      <w:r>
        <w:t>Image classification using CNNs: For example, a CNN can be trained to classify images of dogs and cats. The CNN would take an image as input, apply a series of convolutional and pooling layers, and then produce an output indicating whether the image is a dog or a cat.</w:t>
      </w:r>
    </w:p>
    <w:p>
      <w:pPr>
        <w:pStyle w:val="Heading3"/>
      </w:pPr>
      <w:r>
        <w:t>Example 2:</w:t>
      </w:r>
    </w:p>
    <w:p>
      <w:r>
        <w:t>Object detection using YOLO: For example, a YOLO model can be used to detect and locate objects within an image. The model would take an image as input, apply a series of convolutional and pooling layers, and then produce an output indicating the location and class of objects in the image.</w:t>
      </w:r>
    </w:p>
    <w:p>
      <w:pPr>
        <w:pStyle w:val="Heading3"/>
      </w:pPr>
      <w:r>
        <w:t>Example 3:</w:t>
      </w:r>
    </w:p>
    <w:p>
      <w:r>
        <w:t>Segmentation using U-Net: For example, a U-Net model can be used to segment medical images such as X-rays and MRIs. The model would take an image as input, apply a series of convolutional and pooling layers, and then produce an output indicating the location and class of specific features or objects in the image.</w:t>
      </w:r>
    </w:p>
    <w:p>
      <w:pPr>
        <w:pStyle w:val="Heading2"/>
      </w:pPr>
      <w:r>
        <w:t>Practice Exercises</w:t>
      </w:r>
    </w:p>
    <w:p>
      <w:pPr>
        <w:pStyle w:val="ListNumber"/>
      </w:pPr>
      <w:r>
        <w:t>Implement a CNN to classify images of dogs and cats using the TensorFlow library.</w:t>
      </w:r>
    </w:p>
    <w:p>
      <w:pPr>
        <w:pStyle w:val="ListNumber"/>
      </w:pPr>
      <w:r>
        <w:t>Use a YOLO model to detect and locate objects within an image using the OpenCV library.</w:t>
      </w:r>
    </w:p>
    <w:p>
      <w:pPr>
        <w:pStyle w:val="ListNumber"/>
      </w:pPr>
      <w:r>
        <w:t>Implement a U-Net model to segment medical images such as X-rays and MRIs using the PyTorch library.</w:t>
      </w:r>
    </w:p>
    <w:p>
      <w:pPr>
        <w:pStyle w:val="ListNumber"/>
      </w:pPr>
      <w:r>
        <w:t>Compare the performance of different CNN architectures on a image classification task.</w:t>
      </w:r>
    </w:p>
    <w:p>
      <w:pPr>
        <w:pStyle w:val="ListNumber"/>
      </w:pPr>
      <w:r>
        <w:t>Use transfer learning to fine-tune a pre-trained CNN on a new image classification task.</w:t>
      </w:r>
    </w:p>
    <w:p>
      <w:pPr>
        <w:pStyle w:val="Heading2"/>
      </w:pPr>
      <w:r>
        <w:t>Summary</w:t>
      </w:r>
    </w:p>
    <w:p>
      <w:r>
        <w:rPr>
          <w:b/>
        </w:rPr>
        <w:t>In summary, this lesson provided an in-depth exploration of the applications of Convolutional Neural Networks (CNNs) in computer vision. The key concepts covered included image classification, object detection, and segmentation, and the lesson provided a detailed explanation of how CNNs are used in these tasks. The lesson also included practical examples and exercises to help learners apply their knowledge to real-world problems. The main takeaways from this lesson are the importance of CNNs in computer vision, the different applications of CNNs, and the ability to implement and apply CNNs to solve real-world problems. This lesson connects to the next lessons in the module, which will cover more advanced topics in CNNs and deep learning.</w:t>
      </w:r>
    </w:p>
    <w:p>
      <w:pPr>
        <w:pStyle w:val="Heading2"/>
      </w:pPr>
      <w:r>
        <w:t>Additional Resources</w:t>
      </w:r>
    </w:p>
    <w:p>
      <w:pPr>
        <w:pStyle w:val="ListBullet"/>
      </w:pPr>
      <w:r>
        <w:t>Deep Learning by Ian Goodfellow, Yoshua Bengio, and Aaron Courville</w:t>
      </w:r>
    </w:p>
    <w:p>
      <w:pPr>
        <w:pStyle w:val="ListBullet"/>
      </w:pPr>
      <w:r>
        <w:t>Convolutional Neural Networks for Visual Recognition by Stanford University</w:t>
      </w:r>
    </w:p>
    <w:p>
      <w:pPr>
        <w:pStyle w:val="ListBullet"/>
      </w:pPr>
      <w:r>
        <w:t>Object Detection using YOLO by Joseph Redmon</w:t>
      </w:r>
    </w:p>
    <w:p>
      <w:pPr>
        <w:pStyle w:val="ListBullet"/>
      </w:pPr>
      <w:r>
        <w:t>U-Net: Convolutional Networks for Biomedical Image Segmentation by Olaf Ronneberger</w:t>
      </w:r>
    </w:p>
    <w:p>
      <w:pPr>
        <w:pStyle w:val="ListBullet"/>
      </w:pPr>
      <w:r>
        <w:t>TensorFlow and PyTorch documentation</w:t>
      </w:r>
    </w:p>
    <w:p>
      <w:r>
        <w:t>______________________________________________________________________</w:t>
      </w:r>
    </w:p>
    <w:p>
      <w:pPr>
        <w:jc w:val="center"/>
      </w:pPr>
      <w:r>
        <w:rPr>
          <w:i/>
          <w:color w:val="969696"/>
          <w:sz w:val="18"/>
        </w:rPr>
        <w:t>Generated on 2026-07-23 21:46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