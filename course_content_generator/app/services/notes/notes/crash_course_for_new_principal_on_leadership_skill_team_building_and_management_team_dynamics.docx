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Team Building and Management</w:t>
        <w:br/>
        <w:t>Lesson: Team Dynamics</w:t>
      </w:r>
    </w:p>
    <w:p>
      <w:r>
        <w:t>______________________________________________________________________</w:t>
      </w:r>
    </w:p>
    <w:p>
      <w:pPr>
        <w:pStyle w:val="Heading2"/>
      </w:pPr>
      <w:r>
        <w:t>Introduction</w:t>
      </w:r>
    </w:p>
    <w:p>
      <w:r>
        <w:t>This lesson on team dynamics is a crucial component of the Team Building and Management module, as it delves into the intricacies of how teams function and interact to achieve organizational goals. Effective team dynamics are essential for any organization, as they foster collaboration, creativity, and productivity among team members. By understanding the theoretical foundations of team dynamics, new principals can develop the leadership skills necessary to manage and motivate their teams. The topic of team dynamics connects to the broader module by providing a framework for principals to analyze and improve team performance, which is critical for achieving organizational success. In this lesson, we will explore the key concepts, theoretical foundations, and practical applications of team dynamics, providing a comprehensive understanding of this vital topic. The importance of team dynamics cannot be overstated, as it has a direct impact on organizational performance, employee satisfaction, and overall success. As such, it is essential for new principals to grasp the fundamentals of team dynamics and learn how to apply them in real-world contexts. The lesson will provide a detailed examination of team dynamics, including its key concepts, theoretical foundations, and practical applications, ensuring that new principals have a thorough understanding of this critical topic.</w:t>
      </w:r>
    </w:p>
    <w:p>
      <w:pPr>
        <w:pStyle w:val="Heading2"/>
      </w:pPr>
      <w:r>
        <w:t>Key Concepts</w:t>
      </w:r>
    </w:p>
    <w:p>
      <w:pPr>
        <w:pStyle w:val="ListBullet"/>
      </w:pPr>
      <w:r>
        <w:rPr>
          <w:b/>
        </w:rPr>
        <w:t>Team cohesion</w:t>
      </w:r>
    </w:p>
    <w:p>
      <w:pPr>
        <w:pStyle w:val="ListBullet"/>
      </w:pPr>
      <w:r>
        <w:rPr>
          <w:b/>
        </w:rPr>
        <w:t>Communication patterns</w:t>
      </w:r>
    </w:p>
    <w:p>
      <w:pPr>
        <w:pStyle w:val="ListBullet"/>
      </w:pPr>
      <w:r>
        <w:rPr>
          <w:b/>
        </w:rPr>
        <w:t>Conflict resolution</w:t>
      </w:r>
    </w:p>
    <w:p>
      <w:pPr>
        <w:pStyle w:val="ListBullet"/>
      </w:pPr>
      <w:r>
        <w:rPr>
          <w:b/>
        </w:rPr>
        <w:t>Leadership styles</w:t>
      </w:r>
    </w:p>
    <w:p>
      <w:pPr>
        <w:pStyle w:val="ListBullet"/>
      </w:pPr>
      <w:r>
        <w:rPr>
          <w:b/>
        </w:rPr>
        <w:t>Team roles and responsibilities</w:t>
      </w:r>
    </w:p>
    <w:p>
      <w:pPr>
        <w:pStyle w:val="ListBullet"/>
      </w:pPr>
      <w:r>
        <w:rPr>
          <w:b/>
        </w:rPr>
        <w:t>Trust and psychological safety</w:t>
      </w:r>
    </w:p>
    <w:p>
      <w:pPr>
        <w:pStyle w:val="ListBullet"/>
      </w:pPr>
      <w:r>
        <w:rPr>
          <w:b/>
        </w:rPr>
        <w:t>Team motivation and engagement</w:t>
      </w:r>
    </w:p>
    <w:p>
      <w:pPr>
        <w:pStyle w:val="Heading2"/>
      </w:pPr>
      <w:r>
        <w:t>Detailed Explanation</w:t>
      </w:r>
    </w:p>
    <w:p>
      <w:r>
        <w:t>Team dynamics refer to the complex interactions and relationships within a team that influence its performance, productivity, and overall effectiveness. A team's dynamics are shaped by various factors, including its composition, leadership style, communication patterns, and conflict resolution strategies. When team members feel valued, supported, and empowered, they are more likely to be motivated, engaged, and committed to achieving the team's goals. On the other hand, poor team dynamics can lead to decreased morale, increased turnover, and reduced productivity. Understanding team dynamics is critical for new principals, as it enables them to identify potential issues, develop effective strategies to address them, and create a positive and inclusive team culture. The concept of team cohesion, for example, is essential in team dynamics, as it refers to the bonds that hold team members together and facilitate collaboration. Effective communication patterns are also vital, as they enable team members to share ideas, provide feedback, and work together seamlessly. Furthermore, conflict resolution is a critical aspect of team dynamics, as it requires team members to navigate disagreements and challenges in a constructive and respectful manner. By grasping these key concepts and applying them in real-world contexts, new principals can develop the leadership skills necessary to build and maintain high-performing teams. In addition to these concepts, team dynamics are also influenced by leadership styles, team roles and responsibilities, trust and psychological safety, and team motivation and engagement. A leader's style, for instance, can significantly impact team dynamics, as it sets the tone for communication, collaboration, and decision-making. Similarly, clearly defined team roles and responsibilities are essential for ensuring that each member understands their contribution to the team's goals and objectives. Trust and psychological safety are also critical components of team dynamics, as they create an environment where team members feel comfortable sharing their ideas, taking risks, and learning from their mistakes. Finally, team motivation and engagement are vital for sustaining a team's energy and commitment to its goals, and can be fostered through recognition, rewards, and opportunities for growth and development.</w:t>
      </w:r>
    </w:p>
    <w:p>
      <w:pPr>
        <w:pStyle w:val="Heading2"/>
      </w:pPr>
      <w:r>
        <w:t>Examples</w:t>
      </w:r>
    </w:p>
    <w:p>
      <w:pPr>
        <w:pStyle w:val="Heading3"/>
      </w:pPr>
      <w:r>
        <w:t>Example 1:</w:t>
      </w:r>
    </w:p>
    <w:p>
      <w:r>
        <w:t>A school principal notices that a particular team of teachers is struggling to work together effectively, resulting in decreased student outcomes. The principal decides to facilitate a team-building workshop, focusing on communication patterns, conflict resolution, and trust-building activities. As a result, the team's dynamics improve significantly, leading to increased collaboration, improved student outcomes, and enhanced job satisfaction among team members.</w:t>
      </w:r>
    </w:p>
    <w:p>
      <w:pPr>
        <w:pStyle w:val="Heading3"/>
      </w:pPr>
      <w:r>
        <w:t>Example 2:</w:t>
      </w:r>
    </w:p>
    <w:p>
      <w:r>
        <w:t>A newly appointed principal inherits a team with a history of poor dynamics, characterized by low trust, inadequate communication, and lack of cohesion. The principal recognizes the need to address these issues and develops a comprehensive plan to improve team dynamics, including regular team meetings, feedback sessions, and social activities. Over time, the team's dynamics begin to shift, with team members becoming more engaged, motivated, and committed to achieving the school's goals.</w:t>
      </w:r>
    </w:p>
    <w:p>
      <w:pPr>
        <w:pStyle w:val="Heading3"/>
      </w:pPr>
      <w:r>
        <w:t>Example 3:</w:t>
      </w:r>
    </w:p>
    <w:p>
      <w:r>
        <w:t>A team of educators is tasked with developing a new curriculum, but their differing opinions and work styles are hindering progress. The team leader recognizes the need to improve communication patterns and conflict resolution strategies, and facilitates a series of workshops focused on active listening, empathy, and constructive feedback. As a result, the team's dynamics improve, enabling them to work collaboratively and develop a high-quality curriculum that meets the needs of all stakeholders.</w:t>
      </w:r>
    </w:p>
    <w:p>
      <w:pPr>
        <w:pStyle w:val="Heading2"/>
      </w:pPr>
      <w:r>
        <w:t>Practice Exercises</w:t>
      </w:r>
    </w:p>
    <w:p>
      <w:pPr>
        <w:pStyle w:val="ListNumber"/>
      </w:pPr>
      <w:r>
        <w:t>Analyze a case study of a team with poor dynamics and develop a plan to improve communication patterns, conflict resolution, and trust among team members.</w:t>
      </w:r>
    </w:p>
    <w:p>
      <w:pPr>
        <w:pStyle w:val="ListNumber"/>
      </w:pPr>
      <w:r>
        <w:t>Design a team-building activity focused on enhancing cohesion, motivation, and engagement among team members, and explain how it addresses the key concepts of team dynamics.</w:t>
      </w:r>
    </w:p>
    <w:p>
      <w:pPr>
        <w:pStyle w:val="ListNumber"/>
      </w:pPr>
      <w:r>
        <w:t>Develop a set of interview questions to assess a candidate's understanding of team dynamics and their ability to apply theoretical concepts in a real-world context.</w:t>
      </w:r>
    </w:p>
    <w:p>
      <w:pPr>
        <w:pStyle w:val="ListNumber"/>
      </w:pPr>
      <w:r>
        <w:t>Create a survey to evaluate the current state of team dynamics within an organization, including questions on communication patterns, trust, and conflict resolution.</w:t>
      </w:r>
    </w:p>
    <w:p>
      <w:pPr>
        <w:pStyle w:val="ListNumber"/>
      </w:pPr>
      <w:r>
        <w:t>Write a reflective essay on the importance of team dynamics in achieving organizational goals, and discuss how a leader can foster a positive and inclusive team culture.</w:t>
      </w:r>
    </w:p>
    <w:p>
      <w:pPr>
        <w:pStyle w:val="Heading2"/>
      </w:pPr>
      <w:r>
        <w:t>Summary</w:t>
      </w:r>
    </w:p>
    <w:p>
      <w:r>
        <w:rPr>
          <w:b/>
        </w:rPr>
        <w:t>In conclusion, team dynamics play a vital role in achieving organizational goals, and understanding the theoretical foundations and practical applications of this topic is essential for new principals. By grasping key concepts such as team cohesion, communication patterns, conflict resolution, and leadership styles, principals can develop effective strategies to improve team performance, motivation, and engagement. The examples and practice exercises provided in this lesson demonstrate the importance of team dynamics in real-world contexts, and offer opportunities for principals to apply theoretical concepts in practical ways. As new principals continue their journey in leadership, they will encounter various challenges and opportunities to apply their knowledge of team dynamics, and it is crucial that they remain committed to fostering positive and inclusive team cultures that drive success and achievement.</w:t>
      </w:r>
    </w:p>
    <w:p>
      <w:pPr>
        <w:pStyle w:val="Heading2"/>
      </w:pPr>
      <w:r>
        <w:t>Additional Resources</w:t>
      </w:r>
    </w:p>
    <w:p>
      <w:pPr>
        <w:pStyle w:val="ListBullet"/>
      </w:pPr>
      <w:r>
        <w:t>Tuckman, B. W. (1965). Developmental sequence in small groups. Psychological Bulletin, 63(6), 384-399.</w:t>
      </w:r>
    </w:p>
    <w:p>
      <w:pPr>
        <w:pStyle w:val="ListBullet"/>
      </w:pPr>
      <w:r>
        <w:t>Lencioni, P. (2002). The five dysfunctions of a team: A leadership fable. Jossey-Bass.</w:t>
      </w:r>
    </w:p>
    <w:p>
      <w:pPr>
        <w:pStyle w:val="ListBullet"/>
      </w:pPr>
      <w:r>
        <w:t>Goleman, D. (2000). Leadership that gets results. Harvard Business Review, 78(2), 78-90.</w:t>
      </w:r>
    </w:p>
    <w:p>
      <w:pPr>
        <w:pStyle w:val="ListBullet"/>
      </w:pPr>
      <w:r>
        <w:t>Hackman, J. R. (2002). Leading teams: Setting the stage for great performances. Harvard Business School Press.</w:t>
      </w:r>
    </w:p>
    <w:p>
      <w:pPr>
        <w:pStyle w:val="ListBullet"/>
      </w:pPr>
      <w:r>
        <w:t>Wageman, R., Nunes, D. A., Burruss, J. A., &amp; Hackman, J. R. (2008). Senior leadership teams: What it takes to make them great. Harvard Business School Press.</w:t>
      </w:r>
    </w:p>
    <w:p>
      <w:r>
        <w:t>______________________________________________________________________</w:t>
      </w:r>
    </w:p>
    <w:p>
      <w:pPr>
        <w:jc w:val="center"/>
      </w:pPr>
      <w:r>
        <w:rPr>
          <w:i/>
          <w:color w:val="969696"/>
          <w:sz w:val="18"/>
        </w:rPr>
        <w:t>Generated on 2026-05-01 19:34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