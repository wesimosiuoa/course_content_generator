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Introduction to Programming</w:t>
      </w:r>
    </w:p>
    <w:p>
      <w:pPr>
        <w:jc w:val="center"/>
      </w:pPr>
      <w:r>
        <w:rPr>
          <w:i/>
          <w:color w:val="646464"/>
          <w:sz w:val="24"/>
        </w:rPr>
        <w:t>Module Introduction to Programming</w:t>
        <w:br/>
        <w:t>Lesson: What is Programming?</w:t>
      </w:r>
    </w:p>
    <w:p>
      <w:r>
        <w:t>______________________________________________________________________</w:t>
      </w:r>
    </w:p>
    <w:p>
      <w:pPr>
        <w:pStyle w:val="Heading2"/>
      </w:pPr>
      <w:r>
        <w:t>Introduction</w:t>
      </w:r>
    </w:p>
    <w:p>
      <w:r>
        <w:t>Welcome to the world of programming, where you will learn to communicate with computers and create innovative solutions to real-world problems. This lesson, 'What is Programming?', serves as the foundation for your journey into the realm of programming. Understanding what programming entails is crucial because it underpins virtually all aspects of modern technology, from the simplest calculators to the most complex supercomputers. Throughout this module, we will explore the basics of programming, starting with the fundamental question of what programming is and how it connects to the broader field of computer science.</w:t>
      </w:r>
    </w:p>
    <w:p>
      <w:pPr>
        <w:pStyle w:val="Heading2"/>
      </w:pPr>
      <w:r>
        <w:t>Key Concepts</w:t>
      </w:r>
    </w:p>
    <w:p>
      <w:pPr>
        <w:pStyle w:val="ListBullet"/>
      </w:pPr>
      <w:r>
        <w:rPr>
          <w:b/>
        </w:rPr>
        <w:t>Programming</w:t>
      </w:r>
    </w:p>
    <w:p>
      <w:pPr>
        <w:pStyle w:val="ListBullet"/>
      </w:pPr>
      <w:r>
        <w:rPr>
          <w:b/>
        </w:rPr>
        <w:t>Algorithms</w:t>
      </w:r>
    </w:p>
    <w:p>
      <w:pPr>
        <w:pStyle w:val="ListBullet"/>
      </w:pPr>
      <w:r>
        <w:rPr>
          <w:b/>
        </w:rPr>
        <w:t>Computer Science</w:t>
      </w:r>
    </w:p>
    <w:p>
      <w:pPr>
        <w:pStyle w:val="ListBullet"/>
      </w:pPr>
      <w:r>
        <w:rPr>
          <w:b/>
        </w:rPr>
        <w:t>Software Development</w:t>
      </w:r>
    </w:p>
    <w:p>
      <w:pPr>
        <w:pStyle w:val="ListBullet"/>
      </w:pPr>
      <w:r>
        <w:rPr>
          <w:b/>
        </w:rPr>
        <w:t>Coding</w:t>
      </w:r>
    </w:p>
    <w:p>
      <w:pPr>
        <w:pStyle w:val="ListBullet"/>
      </w:pPr>
      <w:r>
        <w:rPr>
          <w:b/>
        </w:rPr>
        <w:t>Problem-Solving</w:t>
      </w:r>
    </w:p>
    <w:p>
      <w:pPr>
        <w:pStyle w:val="ListBullet"/>
      </w:pPr>
      <w:r>
        <w:rPr>
          <w:b/>
        </w:rPr>
        <w:t>Logical Thinking</w:t>
      </w:r>
    </w:p>
    <w:p>
      <w:pPr>
        <w:pStyle w:val="Heading2"/>
      </w:pPr>
      <w:r>
        <w:t>Detailed Explanation</w:t>
      </w:r>
    </w:p>
    <w:p>
      <w:r>
        <w:t>Programming, in its simplest form, is the process of designing, writing, testing, and maintaining the source code of computer programs. This involves a series of steps, starting from understanding the problem you want to solve, designing an algorithm (a set of instructions) to solve it, and then writing the code in a programming language that the computer can understand. The importance of programming cannot be overstated, as it is the backbone of all software and digital technologies. From operating systems and web browsers to social media platforms and mobile apps, everything is built using programming. Programming languages, such as Python, Java, and C++, act as the bridge between human thoughts and computer operations, allowing developers to translate their ideas into a form that computers can execute. The process of programming is not just about writing code; it's about problem-solving, logical thinking, and creativity. Programmers must be able to analyze problems, identify the key issues, and develop efficient solutions. This often involves breaking down complex problems into simpler, manageable parts, and then using algorithms and data structures to solve them. In real-world contexts, programming is used in a myriad of applications, including artificial intelligence, data analysis, cybersecurity, and more. For instance, in healthcare, programming is used to develop software that can analyze medical images, predict patient outcomes, and manage electronic health records. Similarly, in finance, programming is crucial for developing trading platforms, managing portfolios, and securing transactions. The field of programming is vast and ever-evolving, with new technologies and languages emerging regularly. As a beginner, understanding the basics of programming and staying curious about its applications and advancements is key to unlocking a world of possibilities in this exciting field.</w:t>
      </w:r>
    </w:p>
    <w:p>
      <w:pPr>
        <w:pStyle w:val="Heading2"/>
      </w:pPr>
      <w:r>
        <w:t>Examples</w:t>
      </w:r>
    </w:p>
    <w:p>
      <w:pPr>
        <w:pStyle w:val="Heading3"/>
      </w:pPr>
      <w:r>
        <w:t>Example 1:</w:t>
      </w:r>
    </w:p>
    <w:p>
      <w:r>
        <w:t>Developing a mobile app for tracking personal fitness, which involves designing the user interface, writing the code for tracking workouts and nutrition, and testing the app for usability and functionality.</w:t>
      </w:r>
    </w:p>
    <w:p>
      <w:pPr>
        <w:pStyle w:val="Heading3"/>
      </w:pPr>
      <w:r>
        <w:t>Example 2:</w:t>
      </w:r>
    </w:p>
    <w:p>
      <w:r>
        <w:t>Creating a web scraper to extract data from a website, which involves understanding HTML and CSS, writing the scraper in a language like Python, and handling potential legal and ethical considerations.</w:t>
      </w:r>
    </w:p>
    <w:p>
      <w:pPr>
        <w:pStyle w:val="Heading3"/>
      </w:pPr>
      <w:r>
        <w:t>Example 3:</w:t>
      </w:r>
    </w:p>
    <w:p>
      <w:r>
        <w:t>Building a simple game, such as Tic-Tac-Toe, which requires designing the game logic, implementing the rules in code, and testing for bugs and user experience.</w:t>
      </w:r>
    </w:p>
    <w:p>
      <w:pPr>
        <w:pStyle w:val="Heading2"/>
      </w:pPr>
      <w:r>
        <w:t>Practice Exercises</w:t>
      </w:r>
    </w:p>
    <w:p>
      <w:pPr>
        <w:pStyle w:val="ListNumber"/>
      </w:pPr>
      <w:r>
        <w:t>Define what programming means to you and how you think it impacts your daily life.</w:t>
      </w:r>
    </w:p>
    <w:p>
      <w:pPr>
        <w:pStyle w:val="ListNumber"/>
      </w:pPr>
      <w:r>
        <w:t>Write a simple algorithm for making a cup of coffee, including all the steps from waking up to taking the first sip.</w:t>
      </w:r>
    </w:p>
    <w:p>
      <w:pPr>
        <w:pStyle w:val="ListNumber"/>
      </w:pPr>
      <w:r>
        <w:t>Research and list five different programming languages, their origins, and at least one notable application for each.</w:t>
      </w:r>
    </w:p>
    <w:p>
      <w:pPr>
        <w:pStyle w:val="Heading2"/>
      </w:pPr>
      <w:r>
        <w:t>Summary</w:t>
      </w:r>
    </w:p>
    <w:p>
      <w:r>
        <w:rPr>
          <w:b/>
        </w:rPr>
        <w:t>In conclusion, programming is a fundamental aspect of modern technology, enabling us to create software, apps, and systems that solve real-world problems. Through this lesson, you have gained an understanding of what programming entails, from designing algorithms to writing code, and how it applies to various fields. The key concepts of programming, including algorithms, computer science, and software development, form the basis of this exciting and ever-evolving field. As you proceed through this module, remember that programming is not just about coding; it's about problem-solving, creativity, and logical thinking. Keep exploring, practicing, and stay curious about the endless possibilities that programming offers.</w:t>
      </w:r>
    </w:p>
    <w:p>
      <w:pPr>
        <w:pStyle w:val="Heading2"/>
      </w:pPr>
      <w:r>
        <w:t>Additional Resources</w:t>
      </w:r>
    </w:p>
    <w:p>
      <w:pPr>
        <w:pStyle w:val="ListBullet"/>
      </w:pPr>
      <w:r>
        <w:t>Code.org - A non-profit organization offering free coding lessons and resources for all ages.</w:t>
      </w:r>
    </w:p>
    <w:p>
      <w:pPr>
        <w:pStyle w:val="ListBullet"/>
      </w:pPr>
      <w:r>
        <w:t>'Introduction to Algorithms' by Thomas H. Cormen - A comprehensive textbook on algorithms, which is a crucial aspect of programming.</w:t>
      </w:r>
    </w:p>
    <w:p>
      <w:pPr>
        <w:pStyle w:val="ListBullet"/>
      </w:pPr>
      <w:r>
        <w:t>Coursera - 'Introduction to Computer Science in Python' by Harvard University - An online course that provides a broad introduction to computer science and programming using Python.</w:t>
      </w:r>
    </w:p>
    <w:p>
      <w:pPr>
        <w:pStyle w:val="ListBullet"/>
      </w:pPr>
      <w:r>
        <w:t>GitHub - A web-based platform for version control and collaboration on software development projects.</w:t>
      </w:r>
    </w:p>
    <w:p>
      <w:pPr>
        <w:pStyle w:val="ListBullet"/>
      </w:pPr>
      <w:r>
        <w:t>Stack Overflow - A Q&amp;A platform for programmers, where you can find answers to common programming questions and learn from others.</w:t>
      </w:r>
    </w:p>
    <w:p>
      <w:r>
        <w:t>______________________________________________________________________</w:t>
      </w:r>
    </w:p>
    <w:p>
      <w:pPr>
        <w:jc w:val="center"/>
      </w:pPr>
      <w:r>
        <w:rPr>
          <w:i/>
          <w:color w:val="969696"/>
          <w:sz w:val="18"/>
        </w:rPr>
        <w:t>Generated on 2026-03-24 00:26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