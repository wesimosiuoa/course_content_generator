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Introduction to Political Communication</w:t>
        <w:br/>
        <w:t>Lesson: Defining Political Communication</w:t>
      </w:r>
    </w:p>
    <w:p>
      <w:r>
        <w:t>______________________________________________________________________</w:t>
      </w:r>
    </w:p>
    <w:p>
      <w:pPr>
        <w:pStyle w:val="Heading2"/>
      </w:pPr>
      <w:r>
        <w:t>Introduction</w:t>
      </w:r>
    </w:p>
    <w:p>
      <w:r>
        <w:t>This lesson provides an overview of political communication, a crucial aspect of Advanced Communication Skills and Political Science. Political communication encompasses the ways in which political information is disseminated and received by the public. Understanding this topic is vital as it influences public opinion, voting behaviors, and the overall democratic process. The importance of political communication lies in its ability to shape political discourse and affect policy decisions. This lesson is a foundational component of the Introduction to Political Communication module, laying the groundwork for further exploration of political communication strategies, media relations, and campaign management.</w:t>
      </w:r>
    </w:p>
    <w:p>
      <w:pPr>
        <w:pStyle w:val="Heading2"/>
      </w:pPr>
      <w:r>
        <w:t>Key Concepts</w:t>
      </w:r>
    </w:p>
    <w:p>
      <w:pPr>
        <w:pStyle w:val="ListBullet"/>
      </w:pPr>
      <w:r>
        <w:rPr>
          <w:b/>
        </w:rPr>
        <w:t>Political Communication</w:t>
      </w:r>
    </w:p>
    <w:p>
      <w:pPr>
        <w:pStyle w:val="ListBullet"/>
      </w:pPr>
      <w:r>
        <w:rPr>
          <w:b/>
        </w:rPr>
        <w:t>Public Opinion</w:t>
      </w:r>
    </w:p>
    <w:p>
      <w:pPr>
        <w:pStyle w:val="ListBullet"/>
      </w:pPr>
      <w:r>
        <w:rPr>
          <w:b/>
        </w:rPr>
        <w:t>Media Relations</w:t>
      </w:r>
    </w:p>
    <w:p>
      <w:pPr>
        <w:pStyle w:val="ListBullet"/>
      </w:pPr>
      <w:r>
        <w:rPr>
          <w:b/>
        </w:rPr>
        <w:t>Campaign Management</w:t>
      </w:r>
    </w:p>
    <w:p>
      <w:pPr>
        <w:pStyle w:val="ListBullet"/>
      </w:pPr>
      <w:r>
        <w:rPr>
          <w:b/>
        </w:rPr>
        <w:t>Political Discourse</w:t>
      </w:r>
    </w:p>
    <w:p>
      <w:pPr>
        <w:pStyle w:val="ListBullet"/>
      </w:pPr>
      <w:r>
        <w:rPr>
          <w:b/>
        </w:rPr>
        <w:t>Policy Decisions</w:t>
      </w:r>
    </w:p>
    <w:p>
      <w:pPr>
        <w:pStyle w:val="ListBullet"/>
      </w:pPr>
      <w:r>
        <w:rPr>
          <w:b/>
        </w:rPr>
        <w:t>Voting Behaviors</w:t>
      </w:r>
    </w:p>
    <w:p>
      <w:pPr>
        <w:pStyle w:val="Heading2"/>
      </w:pPr>
      <w:r>
        <w:t>Detailed Explanation</w:t>
      </w:r>
    </w:p>
    <w:p>
      <w:r>
        <w:t>Political communication is a multifaceted field that involves the interaction between political actors, the media, and the public. It encompasses various forms of communication, including speeches, debates, interviews, and social media posts. Effective political communication requires a deep understanding of the audience, the message, and the medium through which the message is conveyed. Political communication can be used to inform, persuade, or manipulate public opinion, and its impact can be significant. For instance, a well-crafted political message can sway voters, while a poorly communicated message can alienate potential supporters. The rise of social media has further complicated the political communication landscape, as politicians must now navigate the complexities of online engagement and reputation management. Real-world examples of successful political communication include Barack Obama's 2008 presidential campaign, which leveraged social media to mobilize young voters, and the Brexit campaign, which utilized targeted online advertising to influence public opinion.</w:t>
      </w:r>
    </w:p>
    <w:p>
      <w:pPr>
        <w:pStyle w:val="Heading2"/>
      </w:pPr>
      <w:r>
        <w:t>Examples</w:t>
      </w:r>
    </w:p>
    <w:p>
      <w:pPr>
        <w:pStyle w:val="Heading3"/>
      </w:pPr>
      <w:r>
        <w:t>Example 1:</w:t>
      </w:r>
    </w:p>
    <w:p>
      <w:r>
        <w:t>The 2016 US Presidential Election, where both candidates utilized social media to engage with voters and shape public opinion.</w:t>
      </w:r>
    </w:p>
    <w:p>
      <w:pPr>
        <w:pStyle w:val="Heading3"/>
      </w:pPr>
      <w:r>
        <w:t>Example 2:</w:t>
      </w:r>
    </w:p>
    <w:p>
      <w:r>
        <w:t>The Brexit Referendum, where targeted online advertising played a significant role in shaping the outcome.</w:t>
      </w:r>
    </w:p>
    <w:p>
      <w:pPr>
        <w:pStyle w:val="Heading3"/>
      </w:pPr>
      <w:r>
        <w:t>Example 3:</w:t>
      </w:r>
    </w:p>
    <w:p>
      <w:r>
        <w:t>The Australian Marriage Law Postal Survey, where political communication strategies were employed to influence public opinion on same-sex marriage.</w:t>
      </w:r>
    </w:p>
    <w:p>
      <w:pPr>
        <w:pStyle w:val="Heading2"/>
      </w:pPr>
      <w:r>
        <w:t>Practice Exercises</w:t>
      </w:r>
    </w:p>
    <w:p>
      <w:pPr>
        <w:pStyle w:val="ListNumber"/>
      </w:pPr>
      <w:r>
        <w:t>Analyze a recent political speech and identify the key messages, target audience, and communication strategies employed.</w:t>
      </w:r>
    </w:p>
    <w:p>
      <w:pPr>
        <w:pStyle w:val="ListNumber"/>
      </w:pPr>
      <w:r>
        <w:t>Design a social media campaign for a hypothetical political candidate, taking into account the candidate's message, target audience, and online reputation.</w:t>
      </w:r>
    </w:p>
    <w:p>
      <w:pPr>
        <w:pStyle w:val="ListNumber"/>
      </w:pPr>
      <w:r>
        <w:t>Evaluate the effectiveness of a political advertisement, considering factors such as messaging, imagery, and audience engagement.</w:t>
      </w:r>
    </w:p>
    <w:p>
      <w:pPr>
        <w:pStyle w:val="Heading2"/>
      </w:pPr>
      <w:r>
        <w:t>Summary</w:t>
      </w:r>
    </w:p>
    <w:p>
      <w:r>
        <w:rPr>
          <w:b/>
        </w:rPr>
        <w:t>In summary, political communication is a critical component of the democratic process, influencing public opinion, voting behaviors, and policy decisions. This lesson has provided an overview of key concepts and terms in political communication, as well as a detailed explanation of the field. Through examples and practice exercises, students have gained a deeper understanding of the complexities of political communication and its real-world applications. The next lessons will build on this foundation, exploring advanced topics in political communication, including media relations, campaign management, and political discourse analysis.</w:t>
      </w:r>
    </w:p>
    <w:p>
      <w:pPr>
        <w:pStyle w:val="Heading2"/>
      </w:pPr>
      <w:r>
        <w:t>Additional Resources</w:t>
      </w:r>
    </w:p>
    <w:p>
      <w:pPr>
        <w:pStyle w:val="ListBullet"/>
      </w:pPr>
      <w:r>
        <w:t>Book: "The Oxford Handbook of Political Communication" by Kate Kenski and Kathleen Hall Jamieson</w:t>
      </w:r>
    </w:p>
    <w:p>
      <w:pPr>
        <w:pStyle w:val="ListBullet"/>
      </w:pPr>
      <w:r>
        <w:t>Article: "The Impact of Social Media on Political Communication" by the Journal of Communication</w:t>
      </w:r>
    </w:p>
    <w:p>
      <w:pPr>
        <w:pStyle w:val="ListBullet"/>
      </w:pPr>
      <w:r>
        <w:t>Video: "Political Communication in the Digital Age" by the TED-Ed series</w:t>
      </w:r>
    </w:p>
    <w:p>
      <w:pPr>
        <w:pStyle w:val="ListBullet"/>
      </w:pPr>
      <w:r>
        <w:t>Website: The Pew Research Center, which provides data and analysis on political communication and public opinion.</w:t>
      </w:r>
    </w:p>
    <w:p>
      <w:pPr>
        <w:pStyle w:val="ListBullet"/>
      </w:pPr>
      <w:r>
        <w:t>Book: "Propaganda" by Edward Bernays, a classic text on the art of political persuasion</w:t>
      </w:r>
    </w:p>
    <w:p>
      <w:r>
        <w:t>______________________________________________________________________</w:t>
      </w:r>
    </w:p>
    <w:p>
      <w:pPr>
        <w:jc w:val="center"/>
      </w:pPr>
      <w:r>
        <w:rPr>
          <w:i/>
          <w:color w:val="969696"/>
          <w:sz w:val="18"/>
        </w:rPr>
        <w:t>Generated on 2026-07-06 06:12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