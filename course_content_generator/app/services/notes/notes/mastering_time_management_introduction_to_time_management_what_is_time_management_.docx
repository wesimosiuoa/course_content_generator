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Mastering Time Management</w:t>
      </w:r>
    </w:p>
    <w:p>
      <w:pPr>
        <w:jc w:val="center"/>
      </w:pPr>
      <w:r>
        <w:rPr>
          <w:i/>
          <w:color w:val="646464"/>
          <w:sz w:val="24"/>
        </w:rPr>
        <w:t>Module Introduction to Time Management</w:t>
        <w:br/>
        <w:t>Lesson: What is Time Management?</w:t>
      </w:r>
    </w:p>
    <w:p>
      <w:r>
        <w:t>______________________________________________________________________</w:t>
      </w:r>
    </w:p>
    <w:p>
      <w:pPr>
        <w:pStyle w:val="Heading2"/>
      </w:pPr>
      <w:r>
        <w:t>Introduction</w:t>
      </w:r>
    </w:p>
    <w:p>
      <w:r>
        <w:t>Mastering time management is a crucial skill for achieving success in both personal and professional life. This lesson, 'What is Time Management?' serves as the foundational element of the 'Introduction to Time Management' module within the 'Mastering Time Management' course. It is designed to provide a comprehensive understanding of the definition and importance of time management, laying the groundwork for more advanced topics to be covered in subsequent lessons. The importance of time management cannot be overstated, as it directly impacts productivity, stress levels, and the ability to meet deadlines. By understanding the principles of time management, individuals can better prioritize tasks, allocate time more efficiently, and ultimately enhance their overall quality of life. This introduction sets the stage for exploring the theoretical foundations and practical applications of time management, aligning with the theory-oriented learning preference for advanced learners.</w:t>
      </w:r>
    </w:p>
    <w:p>
      <w:pPr>
        <w:pStyle w:val="Heading2"/>
      </w:pPr>
      <w:r>
        <w:t>Key Concepts</w:t>
      </w:r>
    </w:p>
    <w:p>
      <w:pPr>
        <w:pStyle w:val="ListBullet"/>
      </w:pPr>
      <w:r>
        <w:rPr>
          <w:b/>
        </w:rPr>
        <w:t>Time Management</w:t>
      </w:r>
    </w:p>
    <w:p>
      <w:pPr>
        <w:pStyle w:val="ListBullet"/>
      </w:pPr>
      <w:r>
        <w:rPr>
          <w:b/>
        </w:rPr>
        <w:t>Productivity</w:t>
      </w:r>
    </w:p>
    <w:p>
      <w:pPr>
        <w:pStyle w:val="ListBullet"/>
      </w:pPr>
      <w:r>
        <w:rPr>
          <w:b/>
        </w:rPr>
        <w:t>Prioritization</w:t>
      </w:r>
    </w:p>
    <w:p>
      <w:pPr>
        <w:pStyle w:val="ListBullet"/>
      </w:pPr>
      <w:r>
        <w:rPr>
          <w:b/>
        </w:rPr>
        <w:t>Time Allocation</w:t>
      </w:r>
    </w:p>
    <w:p>
      <w:pPr>
        <w:pStyle w:val="ListBullet"/>
      </w:pPr>
      <w:r>
        <w:rPr>
          <w:b/>
        </w:rPr>
        <w:t>Goal Setting</w:t>
      </w:r>
    </w:p>
    <w:p>
      <w:pPr>
        <w:pStyle w:val="ListBullet"/>
      </w:pPr>
      <w:r>
        <w:rPr>
          <w:b/>
        </w:rPr>
        <w:t>Task Management</w:t>
      </w:r>
    </w:p>
    <w:p>
      <w:pPr>
        <w:pStyle w:val="ListBullet"/>
      </w:pPr>
      <w:r>
        <w:rPr>
          <w:b/>
        </w:rPr>
        <w:t>Scheduling</w:t>
      </w:r>
    </w:p>
    <w:p>
      <w:pPr>
        <w:pStyle w:val="Heading2"/>
      </w:pPr>
      <w:r>
        <w:t>Detailed Explanation</w:t>
      </w:r>
    </w:p>
    <w:p>
      <w:r>
        <w:t>Time management refers to the process of planning and controlling the amount of time spent on different activities to maximize efficiency, productivity, and achievement of goals. It involves setting clear objectives, prioritizing tasks based on their importance and urgency, allocating specific time slots for each task, and monitoring progress to ensure that deadlines are met. Effective time management is not just about getting more done in less time; it's also about reducing stress, improving work-life balance, and increasing job satisfaction. A key aspect of time management is understanding the distinction between urgent and important tasks. Urgent tasks are those that require immediate attention and have deadlines, while important tasks are those that contribute significantly to long-term goals and values. By focusing on important tasks and managing urgent ones efficiently, individuals can achieve a better balance between short-term needs and long-term objectives. Furthermore, time management involves recognizing and avoiding time-wasting activities, minimizing distractions, and using tools and techniques such as calendars, to-do lists, and time-tracking software to stay organized and on track. In real-world contexts, time management is critical in professional settings, where meeting deadlines, managing multiple projects, and collaborating with team members are common challenges. It is also essential in personal life, where balancing work, family, leisure, and self-care activities requires careful time allocation. By mastering time management skills, individuals can enhance their professional performance, improve their personal well-being, and achieve a higher level of fulfillment in their lives.</w:t>
      </w:r>
    </w:p>
    <w:p>
      <w:pPr>
        <w:pStyle w:val="Heading2"/>
      </w:pPr>
      <w:r>
        <w:t>Examples</w:t>
      </w:r>
    </w:p>
    <w:p>
      <w:pPr>
        <w:pStyle w:val="Heading3"/>
      </w:pPr>
      <w:r>
        <w:t>Example 1:</w:t>
      </w:r>
    </w:p>
    <w:p>
      <w:r>
        <w:t>A marketing executive uses the Eisenhower Matrix to categorize tasks into urgent vs. important and focuses on the most critical ones first, ensuring that all deadlines for a product launch are met.</w:t>
      </w:r>
    </w:p>
    <w:p>
      <w:pPr>
        <w:pStyle w:val="Heading3"/>
      </w:pPr>
      <w:r>
        <w:t>Example 2:</w:t>
      </w:r>
    </w:p>
    <w:p>
      <w:r>
        <w:t>A student creates a schedule that allocates specific times for studying, attending classes, and participating in extracurricular activities, resulting in improved academic performance and a better work-life balance.</w:t>
      </w:r>
    </w:p>
    <w:p>
      <w:pPr>
        <w:pStyle w:val="Heading3"/>
      </w:pPr>
      <w:r>
        <w:t>Example 3:</w:t>
      </w:r>
    </w:p>
    <w:p>
      <w:r>
        <w:t>A software developer utilizes the Pomodoro Technique, working in focused 25-minute increments, followed by a 5-minute break, to increase productivity and reduce burnout while meeting a tight project deadline.</w:t>
      </w:r>
    </w:p>
    <w:p>
      <w:pPr>
        <w:pStyle w:val="Heading2"/>
      </w:pPr>
      <w:r>
        <w:t>Practice Exercises</w:t>
      </w:r>
    </w:p>
    <w:p>
      <w:pPr>
        <w:pStyle w:val="ListNumber"/>
      </w:pPr>
      <w:r>
        <w:t>Develop a daily schedule that incorporates time blocks for work, study, and leisure activities, and evaluate how this schedule aligns with your short-term and long-term goals.</w:t>
      </w:r>
    </w:p>
    <w:p>
      <w:pPr>
        <w:pStyle w:val="ListNumber"/>
      </w:pPr>
      <w:r>
        <w:t>Identify three time-wasting activities in your daily routine and propose strategies for minimizing or eliminating them to enhance productivity.</w:t>
      </w:r>
    </w:p>
    <w:p>
      <w:pPr>
        <w:pStyle w:val="ListNumber"/>
      </w:pPr>
      <w:r>
        <w:t>Imagine you are a project manager tasked with completing a complex project with multiple deadlines. Describe how you would prioritize tasks, allocate time, and manage your team to ensure the project's successful completion.</w:t>
      </w:r>
    </w:p>
    <w:p>
      <w:pPr>
        <w:pStyle w:val="Heading2"/>
      </w:pPr>
      <w:r>
        <w:t>Summary</w:t>
      </w:r>
    </w:p>
    <w:p>
      <w:r>
        <w:rPr>
          <w:b/>
        </w:rPr>
        <w:t>In summary, time management is a vital skill that involves planning, organizing, and controlling how time is spent on various activities to achieve maximum efficiency and productivity. Understanding the definition and importance of time management provides a solid foundation for developing effective time management strategies. By applying key concepts such as prioritization, time allocation, and goal setting, individuals can improve their ability to manage time, reduce stress, and enhance their overall quality of life. This lesson has laid the groundwork for further exploration of time management techniques and strategies in subsequent lessons, aiming to equip learners with the knowledge and skills necessary to master time management in their personal and professional lives.</w:t>
      </w:r>
    </w:p>
    <w:p>
      <w:pPr>
        <w:pStyle w:val="Heading2"/>
      </w:pPr>
      <w:r>
        <w:t>Additional Resources</w:t>
      </w:r>
    </w:p>
    <w:p>
      <w:pPr>
        <w:pStyle w:val="ListBullet"/>
      </w:pPr>
      <w:r>
        <w:t>Book: 'The 7 Habits of Highly Effective People' by Stephen Covey</w:t>
      </w:r>
    </w:p>
    <w:p>
      <w:pPr>
        <w:pStyle w:val="ListBullet"/>
      </w:pPr>
      <w:r>
        <w:t>Article: 'The Science of Time Management' by Harvard Business Review</w:t>
      </w:r>
    </w:p>
    <w:p>
      <w:pPr>
        <w:pStyle w:val="ListBullet"/>
      </w:pPr>
      <w:r>
        <w:t>Video: 'Time Management Tips' by TED-Ed</w:t>
      </w:r>
    </w:p>
    <w:p>
      <w:pPr>
        <w:pStyle w:val="ListBullet"/>
      </w:pPr>
      <w:r>
        <w:t>Website: mindtools.com for time management tools and resources</w:t>
      </w:r>
    </w:p>
    <w:p>
      <w:pPr>
        <w:pStyle w:val="ListBullet"/>
      </w:pPr>
      <w:r>
        <w:t>Book: 'Essentialism: The Disciplined Pursuit of Less' by Greg McKeown</w:t>
      </w:r>
    </w:p>
    <w:p>
      <w:r>
        <w:t>______________________________________________________________________</w:t>
      </w:r>
    </w:p>
    <w:p>
      <w:pPr>
        <w:jc w:val="center"/>
      </w:pPr>
      <w:r>
        <w:rPr>
          <w:i/>
          <w:color w:val="969696"/>
          <w:sz w:val="18"/>
        </w:rPr>
        <w:t>Generated on 2026-07-14 12:56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