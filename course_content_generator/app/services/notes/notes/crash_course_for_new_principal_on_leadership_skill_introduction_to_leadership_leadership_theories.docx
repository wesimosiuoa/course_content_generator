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Introduction to Leadership</w:t>
        <w:br/>
        <w:t>Lesson: Leadership Theories</w:t>
      </w:r>
    </w:p>
    <w:p>
      <w:r>
        <w:t>______________________________________________________________________</w:t>
      </w:r>
    </w:p>
    <w:p>
      <w:pPr>
        <w:pStyle w:val="Heading2"/>
      </w:pPr>
      <w:r>
        <w:t>Introduction</w:t>
      </w:r>
    </w:p>
    <w:p>
      <w:r>
        <w:t>This lesson on leadership theories is a foundational component of the Introduction to Leadership module, designed to equip new principals with a deep understanding of the theoretical underpinnings of effective leadership. Understanding leadership theories is crucial because it provides a framework for decision-making, communication, and strategy development. By grasping these theories, principals can adapt their leadership style to meet the needs of their organization, fostering a positive and productive work environment. The importance of this topic cannot be overstated, as it connects directly to the broader module by laying the groundwork for subsequent lessons on leadership skills, such as strategic planning, team management, and conflict resolution. Effective leadership is the backbone of any successful organization, and this lesson aims to explore the various theories that inform leadership practices. The study of leadership theories is not merely an academic exercise but a practical tool that enables leaders to navigate complex organizational dynamics. This lesson will delve into the key concepts, provide a detailed explanation of the major leadership theories, and offer practical examples to illustrate their application in real-world contexts.</w:t>
      </w:r>
    </w:p>
    <w:p>
      <w:pPr>
        <w:pStyle w:val="Heading2"/>
      </w:pPr>
      <w:r>
        <w:t>Key Concepts</w:t>
      </w:r>
    </w:p>
    <w:p>
      <w:pPr>
        <w:pStyle w:val="ListBullet"/>
      </w:pPr>
      <w:r>
        <w:rPr>
          <w:b/>
        </w:rPr>
        <w:t>Trait Theory</w:t>
      </w:r>
    </w:p>
    <w:p>
      <w:pPr>
        <w:pStyle w:val="ListBullet"/>
      </w:pPr>
      <w:r>
        <w:rPr>
          <w:b/>
        </w:rPr>
        <w:t>Transactional Leadership</w:t>
      </w:r>
    </w:p>
    <w:p>
      <w:pPr>
        <w:pStyle w:val="ListBullet"/>
      </w:pPr>
      <w:r>
        <w:rPr>
          <w:b/>
        </w:rPr>
        <w:t>Transformational Leadership</w:t>
      </w:r>
    </w:p>
    <w:p>
      <w:pPr>
        <w:pStyle w:val="ListBullet"/>
      </w:pPr>
      <w:r>
        <w:rPr>
          <w:b/>
        </w:rPr>
        <w:t>Situational Leadership</w:t>
      </w:r>
    </w:p>
    <w:p>
      <w:pPr>
        <w:pStyle w:val="ListBullet"/>
      </w:pPr>
      <w:r>
        <w:rPr>
          <w:b/>
        </w:rPr>
        <w:t>Servant Leadership</w:t>
      </w:r>
    </w:p>
    <w:p>
      <w:pPr>
        <w:pStyle w:val="ListBullet"/>
      </w:pPr>
      <w:r>
        <w:rPr>
          <w:b/>
        </w:rPr>
        <w:t>Contingency Theory</w:t>
      </w:r>
    </w:p>
    <w:p>
      <w:pPr>
        <w:pStyle w:val="ListBullet"/>
      </w:pPr>
      <w:r>
        <w:rPr>
          <w:b/>
        </w:rPr>
        <w:t>Leader-Member Exchange Theory</w:t>
      </w:r>
    </w:p>
    <w:p>
      <w:pPr>
        <w:pStyle w:val="Heading2"/>
      </w:pPr>
      <w:r>
        <w:t>Detailed Explanation</w:t>
      </w:r>
    </w:p>
    <w:p>
      <w:r>
        <w:t>Leadership theories are conceptual frameworks that describe the manner in which individuals lead and influence others. The Trait Theory posits that certain innate qualities distinguish leaders from non-leaders, suggesting that leadership is largely an inherent trait rather than a skill that can be developed. In contrast, Transactional Leadership focuses on the exchange between leaders and followers, where rewards and punishments are used to motivate performance. Transformational Leadership, on the other hand, emphasizes the leader's role in inspiring and empowering followers to achieve a shared vision. Situational Leadership suggests that the most effective leadership style depends on the situation, advocating for flexibility and adaptability. Servant Leadership prioritizes the needs of the team, emphasizing empathy, trust, and service. The Contingency Theory proposes that the effectiveness of a leadership style depends on the situation, including factors such as the nature of the task and the maturity of the followers. Lastly, the Leader-Member Exchange Theory highlights the importance of the relationship between leaders and their team members, suggesting that leaders should foster high-quality exchanges with their followers to enhance performance and job satisfaction. These theories are not mutually exclusive, and effective leaders often combine elements from multiple theories to develop their unique leadership approach. Understanding these theories is essential for new principals as it enables them to critically evaluate their own leadership practices and make informed decisions about how to lead their schools effectively.</w:t>
      </w:r>
    </w:p>
    <w:p>
      <w:pPr>
        <w:pStyle w:val="Heading2"/>
      </w:pPr>
      <w:r>
        <w:t>Examples</w:t>
      </w:r>
    </w:p>
    <w:p>
      <w:pPr>
        <w:pStyle w:val="Heading3"/>
      </w:pPr>
      <w:r>
        <w:t>Example 1:</w:t>
      </w:r>
    </w:p>
    <w:p>
      <w:r>
        <w:t>A principal applying Transformational Leadership by sharing a compelling vision for the school's future, thereby inspiring teachers and students to work towards common goals.</w:t>
      </w:r>
    </w:p>
    <w:p>
      <w:pPr>
        <w:pStyle w:val="Heading3"/>
      </w:pPr>
      <w:r>
        <w:t>Example 2:</w:t>
      </w:r>
    </w:p>
    <w:p>
      <w:r>
        <w:t>A school leader using Situational Leadership to adjust their approach based on the maturity level of the teaching staff, providing more guidance to new teachers and more autonomy to experienced ones.</w:t>
      </w:r>
    </w:p>
    <w:p>
      <w:pPr>
        <w:pStyle w:val="Heading3"/>
      </w:pPr>
      <w:r>
        <w:t>Example 3:</w:t>
      </w:r>
    </w:p>
    <w:p>
      <w:r>
        <w:t>A department head practicing Servant Leadership by prioritizing the professional development needs of their team members, ensuring they have the resources and support necessary to excel in their roles.</w:t>
      </w:r>
    </w:p>
    <w:p>
      <w:pPr>
        <w:pStyle w:val="Heading2"/>
      </w:pPr>
      <w:r>
        <w:t>Practice Exercises</w:t>
      </w:r>
    </w:p>
    <w:p>
      <w:pPr>
        <w:pStyle w:val="ListNumber"/>
      </w:pPr>
      <w:r>
        <w:t>Analyze a case study of a school facing a crisis and propose a leadership approach based on one of the theories discussed.</w:t>
      </w:r>
    </w:p>
    <w:p>
      <w:pPr>
        <w:pStyle w:val="ListNumber"/>
      </w:pPr>
      <w:r>
        <w:t>Design a professional development workshop for teachers that incorporates principles from at least two different leadership theories.</w:t>
      </w:r>
    </w:p>
    <w:p>
      <w:pPr>
        <w:pStyle w:val="ListNumber"/>
      </w:pPr>
      <w:r>
        <w:t>Write a reflective essay on your own leadership style, identifying which theories align with your practices and how you might incorporate elements from other theories to improve your effectiveness.</w:t>
      </w:r>
    </w:p>
    <w:p>
      <w:pPr>
        <w:pStyle w:val="Heading2"/>
      </w:pPr>
      <w:r>
        <w:t>Summary</w:t>
      </w:r>
    </w:p>
    <w:p>
      <w:r>
        <w:rPr>
          <w:b/>
        </w:rPr>
        <w:t>In summary, this lesson has provided an in-depth exploration of various leadership theories, highlighting their unique contributions to our understanding of effective leadership. By grasping these theories, new principals can develop a nuanced and adaptable approach to leadership, capable of responding to the complex challenges of educational leadership. The key takeaways from this lesson include the importance of understanding the theoretical foundations of leadership, the need for flexibility and adaptability in leadership style, and the critical role of relationships and vision in inspiring and motivating followers. As we move forward in the module, these foundational concepts will be built upon, exploring practical applications and skills necessary for successful leadership in educational settings.</w:t>
      </w:r>
    </w:p>
    <w:p>
      <w:pPr>
        <w:pStyle w:val="Heading2"/>
      </w:pPr>
      <w:r>
        <w:t>Additional Resources</w:t>
      </w:r>
    </w:p>
    <w:p>
      <w:pPr>
        <w:pStyle w:val="ListBullet"/>
      </w:pPr>
      <w:r>
        <w:t>Bass, B. M. (1985). Leadership and Performance Beyond Expectations. Free Press.</w:t>
      </w:r>
    </w:p>
    <w:p>
      <w:pPr>
        <w:pStyle w:val="ListBullet"/>
      </w:pPr>
      <w:r>
        <w:t>Burns, J. M. (1978). Leadership. Harper &amp; Row.</w:t>
      </w:r>
    </w:p>
    <w:p>
      <w:pPr>
        <w:pStyle w:val="ListBullet"/>
      </w:pPr>
      <w:r>
        <w:t>Northouse, P. G. (2021). Leadership: Theory and Practice. Sage Publications.</w:t>
      </w:r>
    </w:p>
    <w:p>
      <w:pPr>
        <w:pStyle w:val="ListBullet"/>
      </w:pPr>
      <w:r>
        <w:t>Goleman, D. (2000). Leadership That Gets Results. Harvard Business Review.</w:t>
      </w:r>
    </w:p>
    <w:p>
      <w:pPr>
        <w:pStyle w:val="ListBullet"/>
      </w:pPr>
      <w:r>
        <w:t>Avolio, B. J., &amp; Yammarino, F. J. (2013). Transformational and Charismatic Leadership: The Road Ahead. Emerald Group Publishing.</w:t>
      </w:r>
    </w:p>
    <w:p>
      <w:r>
        <w:t>______________________________________________________________________</w:t>
      </w:r>
    </w:p>
    <w:p>
      <w:pPr>
        <w:jc w:val="center"/>
      </w:pPr>
      <w:r>
        <w:rPr>
          <w:i/>
          <w:color w:val="969696"/>
          <w:sz w:val="18"/>
        </w:rPr>
        <w:t>Generated on 2026-04-17 23:47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