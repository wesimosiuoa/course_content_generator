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Foundational Sentiment Analysis in NLP</w:t>
      </w:r>
    </w:p>
    <w:p>
      <w:pPr>
        <w:jc w:val="center"/>
      </w:pPr>
      <w:r>
        <w:rPr>
          <w:i/>
          <w:color w:val="646464"/>
          <w:sz w:val="24"/>
        </w:rPr>
        <w:t>Module Sentiment Analysis Fundamentals</w:t>
        <w:br/>
        <w:t>Lesson: Sentiment Analysis Applications</w:t>
      </w:r>
    </w:p>
    <w:p>
      <w:r>
        <w:t>______________________________________________________________________</w:t>
      </w:r>
    </w:p>
    <w:p>
      <w:pPr>
        <w:pStyle w:val="Heading2"/>
      </w:pPr>
      <w:r>
        <w:t>Introduction</w:t>
      </w:r>
    </w:p>
    <w:p>
      <w:r>
        <w:t>Welcome to the lesson on Sentiment Analysis Applications, part of the Foundational Sentiment Analysis in NLP course. This lesson is crucial as it explores the practical uses of sentiment analysis, a fundamental concept in Natural Language Processing (NLP). Sentiment analysis, the process of determining the emotional tone or attitude conveyed by a piece of writing, has numerous applications across various industries. Understanding these applications is essential for grasping the broader implications of sentiment analysis and its potential to influence business decisions, customer service strategies, and social media interactions. This lesson connects to the broader module by delving into the real-world contexts where sentiment analysis is applied, providing a comprehensive view of its significance and utility. By the end of this lesson, learners will have a solid understanding of how sentiment analysis is used in different sectors, particularly in customer service and social media monitoring. The importance of this topic cannot be overstated, as it directly impacts how companies interact with their customers and manage their online presence. As we explore the applications of sentiment analysis, we will also touch upon its challenges and the future directions of this technology.</w:t>
      </w:r>
    </w:p>
    <w:p>
      <w:pPr>
        <w:pStyle w:val="Heading2"/>
      </w:pPr>
      <w:r>
        <w:t>Key Concepts</w:t>
      </w:r>
    </w:p>
    <w:p>
      <w:pPr>
        <w:pStyle w:val="ListBullet"/>
      </w:pPr>
      <w:r>
        <w:rPr>
          <w:b/>
        </w:rPr>
        <w:t>Sentiment Analysis</w:t>
      </w:r>
    </w:p>
    <w:p>
      <w:pPr>
        <w:pStyle w:val="ListBullet"/>
      </w:pPr>
      <w:r>
        <w:rPr>
          <w:b/>
        </w:rPr>
        <w:t>Natural Language Processing (NLP)</w:t>
      </w:r>
    </w:p>
    <w:p>
      <w:pPr>
        <w:pStyle w:val="ListBullet"/>
      </w:pPr>
      <w:r>
        <w:rPr>
          <w:b/>
        </w:rPr>
        <w:t>Customer Service</w:t>
      </w:r>
    </w:p>
    <w:p>
      <w:pPr>
        <w:pStyle w:val="ListBullet"/>
      </w:pPr>
      <w:r>
        <w:rPr>
          <w:b/>
        </w:rPr>
        <w:t>Social Media Monitoring</w:t>
      </w:r>
    </w:p>
    <w:p>
      <w:pPr>
        <w:pStyle w:val="ListBullet"/>
      </w:pPr>
      <w:r>
        <w:rPr>
          <w:b/>
        </w:rPr>
        <w:t>Text Analysis</w:t>
      </w:r>
    </w:p>
    <w:p>
      <w:pPr>
        <w:pStyle w:val="ListBullet"/>
      </w:pPr>
      <w:r>
        <w:rPr>
          <w:b/>
        </w:rPr>
        <w:t>Emotion Detection</w:t>
      </w:r>
    </w:p>
    <w:p>
      <w:pPr>
        <w:pStyle w:val="ListBullet"/>
      </w:pPr>
      <w:r>
        <w:rPr>
          <w:b/>
        </w:rPr>
        <w:t>Opinion Mining</w:t>
      </w:r>
    </w:p>
    <w:p>
      <w:pPr>
        <w:pStyle w:val="Heading2"/>
      </w:pPr>
      <w:r>
        <w:t>Detailed Explanation</w:t>
      </w:r>
    </w:p>
    <w:p>
      <w:r>
        <w:t>Sentiment analysis is a subset of NLP that focuses on identifying and extracting subjective information from text data, such as opinions, sentiments, and emotions. This technology has become indispensable in today's digital age, where opinions and sentiments are expressed freely on social media platforms, review sites, and forums. One of the primary applications of sentiment analysis is in customer service. By analyzing customer feedback, companies can understand the sentiments of their customers, identify areas of improvement, and make data-driven decisions to enhance their products and services. For instance, a company might use sentiment analysis to analyze reviews of its new product, determining whether the overall sentiment is positive, negative, or neutral. This information can then be used to adjust marketing strategies, improve product features, or enhance customer support. Another significant application is in social media monitoring. Social media platforms are rich sources of data, with millions of users sharing their thoughts, opinions, and sentiments every day. By applying sentiment analysis to social media data, businesses can monitor their brand reputation, track the effectiveness of their marketing campaigns, and respond promptly to customer inquiries or concerns. The process of sentiment analysis involves several steps, including data collection, preprocessing, feature extraction, and classification. Data collection involves gathering text data from various sources, such as social media, reviews, or forums. Preprocessing includes cleaning the data by removing stop words, punctuation, and special characters. Feature extraction involves converting the text data into a format that can be analyzed by machine learning algorithms. Finally, classification involves training a model to predict the sentiment of new, unseen text data. Sentiment analysis can be performed using rule-based approaches, machine learning algorithms, or deep learning techniques. Rule-based approaches rely on predefined rules to identify sentiments, while machine learning algorithms learn patterns from labeled data to make predictions. Deep learning techniques, such as recurrent neural networks (RNNs) and convolutional neural networks (CNNs), have shown remarkable performance in sentiment analysis tasks due to their ability to learn complex patterns in text data.</w:t>
      </w:r>
    </w:p>
    <w:p>
      <w:pPr>
        <w:pStyle w:val="Heading2"/>
      </w:pPr>
      <w:r>
        <w:t>Examples</w:t>
      </w:r>
    </w:p>
    <w:p>
      <w:pPr>
        <w:pStyle w:val="Heading3"/>
      </w:pPr>
      <w:r>
        <w:t>Example 1:</w:t>
      </w:r>
    </w:p>
    <w:p>
      <w:r>
        <w:t>A company like Amazon uses sentiment analysis to analyze customer reviews of its products. By understanding the sentiments expressed in these reviews, Amazon can identify which products are well-liked and which need improvement, allowing it to make informed decisions about its product offerings and customer service strategies.</w:t>
      </w:r>
    </w:p>
    <w:p>
      <w:pPr>
        <w:pStyle w:val="Heading3"/>
      </w:pPr>
      <w:r>
        <w:t>Example 2:</w:t>
      </w:r>
    </w:p>
    <w:p>
      <w:r>
        <w:t>Twitter uses sentiment analysis to monitor the sentiments of tweets about different topics, including brands, products, and events. This information can be used by companies to understand public opinion about their brand and to respond appropriately to both positive and negative sentiments.</w:t>
      </w:r>
    </w:p>
    <w:p>
      <w:pPr>
        <w:pStyle w:val="Heading3"/>
      </w:pPr>
      <w:r>
        <w:t>Example 3:</w:t>
      </w:r>
    </w:p>
    <w:p>
      <w:r>
        <w:t>A hotel chain might apply sentiment analysis to guest reviews to determine the overall satisfaction of its customers. By analyzing sentiments about different aspects of the hotel experience, such as cleanliness, service, and amenities, the hotel can pinpoint areas for improvement and work to enhance the overall guest experience.</w:t>
      </w:r>
    </w:p>
    <w:p>
      <w:pPr>
        <w:pStyle w:val="Heading2"/>
      </w:pPr>
      <w:r>
        <w:t>Practice Exercises</w:t>
      </w:r>
    </w:p>
    <w:p>
      <w:pPr>
        <w:pStyle w:val="ListNumber"/>
      </w:pPr>
      <w:r>
        <w:t>Describe a scenario where sentiment analysis could be used to improve customer service in an e-commerce setting.</w:t>
      </w:r>
    </w:p>
    <w:p>
      <w:pPr>
        <w:pStyle w:val="ListNumber"/>
      </w:pPr>
      <w:r>
        <w:t>Explain the difference between sentiment analysis and emotion detection, providing examples of each.</w:t>
      </w:r>
    </w:p>
    <w:p>
      <w:pPr>
        <w:pStyle w:val="ListNumber"/>
      </w:pPr>
      <w:r>
        <w:t>Imagine you are tasked with analyzing the sentiments of tweets about a new movie release. Outline the steps you would take to collect, preprocess, and analyze the tweet data.</w:t>
      </w:r>
    </w:p>
    <w:p>
      <w:pPr>
        <w:pStyle w:val="ListNumber"/>
      </w:pPr>
      <w:r>
        <w:t>Discuss the potential challenges of applying sentiment analysis in a multilingual context, where texts may be written in different languages.</w:t>
      </w:r>
    </w:p>
    <w:p>
      <w:pPr>
        <w:pStyle w:val="ListNumber"/>
      </w:pPr>
      <w:r>
        <w:t>Design a simple sentiment analysis system using a rule-based approach, including the rules you would use to classify sentiments as positive, negative, or neutral.</w:t>
      </w:r>
    </w:p>
    <w:p>
      <w:pPr>
        <w:pStyle w:val="Heading2"/>
      </w:pPr>
      <w:r>
        <w:t>Summary</w:t>
      </w:r>
    </w:p>
    <w:p>
      <w:r>
        <w:rPr>
          <w:b/>
        </w:rPr>
        <w:t>In summary, sentiment analysis has a wide range of applications, particularly in customer service and social media monitoring. By understanding the sentiments expressed by customers, companies can make informed decisions to improve their products, services, and overall customer experience. The process of sentiment analysis involves several key steps, from data collection and preprocessing to feature extraction and classification. As technology continues to evolve, the applications of sentiment analysis are likely to expand, offering new opportunities for businesses to leverage sentiment analysis for competitive advantage. The next lesson will delve into the technical aspects of sentiment analysis, including the machine learning algorithms and deep learning techniques used in this field.</w:t>
      </w:r>
    </w:p>
    <w:p>
      <w:pPr>
        <w:pStyle w:val="Heading2"/>
      </w:pPr>
      <w:r>
        <w:t>Additional Resources</w:t>
      </w:r>
    </w:p>
    <w:p>
      <w:pPr>
        <w:pStyle w:val="ListBullet"/>
      </w:pPr>
      <w:r>
        <w:t>https://www.nltk.org/book/ch06.html</w:t>
      </w:r>
    </w:p>
    <w:p>
      <w:pPr>
        <w:pStyle w:val="ListBullet"/>
      </w:pPr>
      <w:r>
        <w:t>https://www.kdnuggets.com/2020/07/sentiment-analysis-nlp.html</w:t>
      </w:r>
    </w:p>
    <w:p>
      <w:pPr>
        <w:pStyle w:val="ListBullet"/>
      </w:pPr>
      <w:r>
        <w:t>https://towardsdatascience.com/sentiment-analysis-explained-8b04d2c464e</w:t>
      </w:r>
    </w:p>
    <w:p>
      <w:pPr>
        <w:pStyle w:val="ListBullet"/>
      </w:pPr>
      <w:r>
        <w:t>https://www.researchgate.net/publication/224145440_Sentiment_Analysis_and_Opinion_Mining</w:t>
      </w:r>
    </w:p>
    <w:p>
      <w:pPr>
        <w:pStyle w:val="ListBullet"/>
      </w:pPr>
      <w:r>
        <w:t>https://www.sas.com/en_us/insights/analytics/sentiment-analysis.html</w:t>
      </w:r>
    </w:p>
    <w:p>
      <w:r>
        <w:t>______________________________________________________________________</w:t>
      </w:r>
    </w:p>
    <w:p>
      <w:pPr>
        <w:jc w:val="center"/>
      </w:pPr>
      <w:r>
        <w:rPr>
          <w:i/>
          <w:color w:val="969696"/>
          <w:sz w:val="18"/>
        </w:rPr>
        <w:t>Generated on 2026-03-24 00:52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