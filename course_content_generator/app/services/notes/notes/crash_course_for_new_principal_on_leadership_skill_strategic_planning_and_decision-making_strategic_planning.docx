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Crash Course for New Principal on Leadership Skills</w:t>
      </w:r>
    </w:p>
    <w:p>
      <w:pPr>
        <w:jc w:val="center"/>
      </w:pPr>
      <w:r>
        <w:rPr>
          <w:i/>
          <w:color w:val="646464"/>
          <w:sz w:val="24"/>
        </w:rPr>
        <w:t>Module Strategic Planning and Decision-Making</w:t>
        <w:br/>
        <w:t>Lesson: Strategic Planning</w:t>
      </w:r>
    </w:p>
    <w:p>
      <w:r>
        <w:t>______________________________________________________________________</w:t>
      </w:r>
    </w:p>
    <w:p>
      <w:pPr>
        <w:pStyle w:val="Heading2"/>
      </w:pPr>
      <w:r>
        <w:t>Introduction</w:t>
      </w:r>
    </w:p>
    <w:p>
      <w:r>
        <w:t>This lesson on strategic planning is a crucial component of the Crash Course for New Principal on Leadership Skills, specifically within the module on Strategic Planning and Decision-Making. Strategic planning is essential for leaders as it enables them to define where their organization is going, how it will get there, and how it will know if it has arrived. This topic is important because it provides a roadmap for achieving organizational goals and objectives, ensuring that all efforts and resources are aligned towards a common purpose. It connects to the broader module by laying the foundation for effective decision-making, which is critical for navigating the complexities of organizational leadership.</w:t>
      </w:r>
    </w:p>
    <w:p>
      <w:pPr>
        <w:pStyle w:val="Heading2"/>
      </w:pPr>
      <w:r>
        <w:t>Key Concepts</w:t>
      </w:r>
    </w:p>
    <w:p>
      <w:pPr>
        <w:pStyle w:val="ListBullet"/>
      </w:pPr>
      <w:r>
        <w:rPr>
          <w:b/>
        </w:rPr>
        <w:t>Mission Statement</w:t>
      </w:r>
    </w:p>
    <w:p>
      <w:pPr>
        <w:pStyle w:val="ListBullet"/>
      </w:pPr>
      <w:r>
        <w:rPr>
          <w:b/>
        </w:rPr>
        <w:t>Vision Statement</w:t>
      </w:r>
    </w:p>
    <w:p>
      <w:pPr>
        <w:pStyle w:val="ListBullet"/>
      </w:pPr>
      <w:r>
        <w:rPr>
          <w:b/>
        </w:rPr>
        <w:t>SWOT Analysis</w:t>
      </w:r>
    </w:p>
    <w:p>
      <w:pPr>
        <w:pStyle w:val="ListBullet"/>
      </w:pPr>
      <w:r>
        <w:rPr>
          <w:b/>
        </w:rPr>
        <w:t>Strategic Objectives</w:t>
      </w:r>
    </w:p>
    <w:p>
      <w:pPr>
        <w:pStyle w:val="ListBullet"/>
      </w:pPr>
      <w:r>
        <w:rPr>
          <w:b/>
        </w:rPr>
        <w:t>Action Plan</w:t>
      </w:r>
    </w:p>
    <w:p>
      <w:pPr>
        <w:pStyle w:val="ListBullet"/>
      </w:pPr>
      <w:r>
        <w:rPr>
          <w:b/>
        </w:rPr>
        <w:t>Performance Metrics</w:t>
      </w:r>
    </w:p>
    <w:p>
      <w:pPr>
        <w:pStyle w:val="ListBullet"/>
      </w:pPr>
      <w:r>
        <w:rPr>
          <w:b/>
        </w:rPr>
        <w:t>Stakeholder Engagement</w:t>
      </w:r>
    </w:p>
    <w:p>
      <w:pPr>
        <w:pStyle w:val="Heading2"/>
      </w:pPr>
      <w:r>
        <w:t>Detailed Explanation</w:t>
      </w:r>
    </w:p>
    <w:p>
      <w:r>
        <w:t>Strategic planning is a systematic process used by organizations to achieve their goals and objectives. It begins with defining the organization's mission and vision statements, which provide the foundation for all planning efforts. A SWOT analysis is then conducted to identify the organization's strengths, weaknesses, opportunities, and threats, allowing leaders to understand the internal and external environments in which they operate. From this analysis, strategic objectives are developed, which are specific, measurable, achievable, relevant, and time-bound (SMART) goals that the organization seeks to accomplish. An action plan is then created, outlining the steps necessary to achieve these objectives, including the allocation of resources and the establishment of timelines. Performance metrics are also defined to measure progress towards the objectives, ensuring that the organization stays on track. Throughout this process, stakeholder engagement is critical, as it helps to build support and ensure that the strategic plan aligns with the needs and expectations of those who have a vested interest in the organization's success. Effective strategic planning requires a deep understanding of the organization and its environment, as well as the ability to think critically and make informed decisions.</w:t>
      </w:r>
    </w:p>
    <w:p>
      <w:pPr>
        <w:pStyle w:val="Heading2"/>
      </w:pPr>
      <w:r>
        <w:t>Examples</w:t>
      </w:r>
    </w:p>
    <w:p>
      <w:pPr>
        <w:pStyle w:val="Heading3"/>
      </w:pPr>
      <w:r>
        <w:t>Example 1:</w:t>
      </w:r>
    </w:p>
    <w:p>
      <w:r>
        <w:t>A school district develops a strategic plan to improve student achievement, which includes objectives such as increasing the graduation rate, reducing the dropout rate, and improving standardized test scores. The plan outlines specific actions, such as providing additional support for struggling students, increasing professional development opportunities for teachers, and engaging with the community to promote the importance of education.</w:t>
      </w:r>
    </w:p>
    <w:p>
      <w:pPr>
        <w:pStyle w:val="Heading3"/>
      </w:pPr>
      <w:r>
        <w:t>Example 2:</w:t>
      </w:r>
    </w:p>
    <w:p>
      <w:r>
        <w:t>A hospital creates a strategic plan to enhance patient care, which includes objectives such as reducing wait times, improving patient satisfaction, and reducing readmissions. The plan involves actions such as implementing a new electronic health record system, increasing staffing levels, and developing patient education programs.</w:t>
      </w:r>
    </w:p>
    <w:p>
      <w:pPr>
        <w:pStyle w:val="Heading3"/>
      </w:pPr>
      <w:r>
        <w:t>Example 3:</w:t>
      </w:r>
    </w:p>
    <w:p>
      <w:r>
        <w:t>A non-profit organization develops a strategic plan to expand its services, which includes objectives such as increasing funding, expanding its volunteer base, and improving its online presence. The plan outlines actions such as applying for grants, hosting fundraising events, and developing a social media strategy.</w:t>
      </w:r>
    </w:p>
    <w:p>
      <w:pPr>
        <w:pStyle w:val="Heading2"/>
      </w:pPr>
      <w:r>
        <w:t>Practice Exercises</w:t>
      </w:r>
    </w:p>
    <w:p>
      <w:pPr>
        <w:pStyle w:val="ListNumber"/>
      </w:pPr>
      <w:r>
        <w:t>Develop a mission statement for a fictional organization, ensuring that it is concise, yet meaningful, and provides a clear direction for the organization's efforts.</w:t>
      </w:r>
    </w:p>
    <w:p>
      <w:pPr>
        <w:pStyle w:val="ListNumber"/>
      </w:pPr>
      <w:r>
        <w:t>Conduct a SWOT analysis for a real organization, identifying its strengths, weaknesses, opportunities, and threats, and explaining how this analysis informs the development of strategic objectives.</w:t>
      </w:r>
    </w:p>
    <w:p>
      <w:pPr>
        <w:pStyle w:val="ListNumber"/>
      </w:pPr>
      <w:r>
        <w:t>Create an action plan for achieving a specific strategic objective, including the allocation of resources, establishment of timelines, and definition of performance metrics.</w:t>
      </w:r>
    </w:p>
    <w:p>
      <w:pPr>
        <w:pStyle w:val="ListNumber"/>
      </w:pPr>
      <w:r>
        <w:t>Evaluate the effectiveness of a strategic plan, using metrics such as return on investment (ROI), customer satisfaction, and market share, and provide recommendations for improvement.</w:t>
      </w:r>
    </w:p>
    <w:p>
      <w:pPr>
        <w:pStyle w:val="ListNumber"/>
      </w:pPr>
      <w:r>
        <w:t>Develop a stakeholder engagement plan, outlining how to communicate with and involve stakeholders in the strategic planning process, and explaining the importance of their input and support.</w:t>
      </w:r>
    </w:p>
    <w:p>
      <w:pPr>
        <w:pStyle w:val="Heading2"/>
      </w:pPr>
      <w:r>
        <w:t>Summary</w:t>
      </w:r>
    </w:p>
    <w:p>
      <w:r>
        <w:rPr>
          <w:b/>
        </w:rPr>
        <w:t>In summary, strategic planning is a critical component of organizational leadership, providing a roadmap for achieving goals and objectives. It involves defining the organization's mission and vision, conducting a SWOT analysis, developing strategic objectives, creating an action plan, and defining performance metrics. Effective strategic planning requires a deep understanding of the organization and its environment, as well as the ability to think critically and make informed decisions. The key takeaways from this lesson include the importance of stakeholder engagement, the need for a systematic and structured approach to planning, and the role of performance metrics in measuring progress and evaluating success. This understanding of strategic planning will be built upon in future lessons, which will explore decision-making and other critical leadership skills.</w:t>
      </w:r>
    </w:p>
    <w:p>
      <w:pPr>
        <w:pStyle w:val="Heading2"/>
      </w:pPr>
      <w:r>
        <w:t>Additional Resources</w:t>
      </w:r>
    </w:p>
    <w:p>
      <w:pPr>
        <w:pStyle w:val="ListBullet"/>
      </w:pPr>
      <w:r>
        <w:t>Bryson, J. M. (2018). Strategic Planning for Public and Nonprofit Organizations: A Guide to Strengthening and Sustaining Organizational Achievement. Wiley.</w:t>
      </w:r>
    </w:p>
    <w:p>
      <w:pPr>
        <w:pStyle w:val="ListBullet"/>
      </w:pPr>
      <w:r>
        <w:t>Kotter, J. P. (1996). Leading Change. Harvard Business School Press.</w:t>
      </w:r>
    </w:p>
    <w:p>
      <w:pPr>
        <w:pStyle w:val="ListBullet"/>
      </w:pPr>
      <w:r>
        <w:t>Porter, M. E. (1980). Competitive Strategy: Techniques for Analyzing Industries and Competitors. Free Press.</w:t>
      </w:r>
    </w:p>
    <w:p>
      <w:pPr>
        <w:pStyle w:val="ListBullet"/>
      </w:pPr>
      <w:r>
        <w:t>The Strategic Planning Process. (n.d.). Retrieved from &lt;https://www.strategicplanning.org/&gt;</w:t>
      </w:r>
    </w:p>
    <w:p>
      <w:pPr>
        <w:pStyle w:val="ListBullet"/>
      </w:pPr>
      <w:r>
        <w:t>Strategic Planning for Leaders. (n.d.). Retrieved from &lt;https://www.coursera.org/specializations/strategic-planning-leaders&gt;</w:t>
      </w:r>
    </w:p>
    <w:p>
      <w:r>
        <w:t>______________________________________________________________________</w:t>
      </w:r>
    </w:p>
    <w:p>
      <w:pPr>
        <w:jc w:val="center"/>
      </w:pPr>
      <w:r>
        <w:rPr>
          <w:i/>
          <w:color w:val="969696"/>
          <w:sz w:val="18"/>
        </w:rPr>
        <w:t>Generated on 2026-05-01 19:58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