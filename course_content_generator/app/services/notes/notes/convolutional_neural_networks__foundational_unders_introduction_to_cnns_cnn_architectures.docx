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Introduction to CNNs</w:t>
        <w:br/>
        <w:t>Lesson: CNN Architectures</w:t>
      </w:r>
    </w:p>
    <w:p>
      <w:r>
        <w:t>______________________________________________________________________</w:t>
      </w:r>
    </w:p>
    <w:p>
      <w:pPr>
        <w:pStyle w:val="Heading2"/>
      </w:pPr>
      <w:r>
        <w:t>Introduction</w:t>
      </w:r>
    </w:p>
    <w:p>
      <w:r>
        <w:t>This lesson provides an overview of popular Convolutional Neural Network (CNN) architectures, including LeNet, AlexNet, and VGG. Understanding these foundational architectures is crucial for advancing in the field of deep learning, as they have paved the way for more complex and sophisticated models. The importance of this topic lies in its ability to equip learners with the knowledge to design, implement, and improve their own CNN models. This lesson connects to the broader module of Introduction to CNNs by laying the groundwork for understanding how CNNs can be applied to various problems, such as image classification, object detection, and segmentation.</w:t>
      </w:r>
    </w:p>
    <w:p>
      <w:pPr>
        <w:pStyle w:val="Heading2"/>
      </w:pPr>
      <w:r>
        <w:t>Key Concepts</w:t>
      </w:r>
    </w:p>
    <w:p>
      <w:pPr>
        <w:pStyle w:val="ListBullet"/>
      </w:pPr>
      <w:r>
        <w:rPr>
          <w:b/>
        </w:rPr>
        <w:t>Convolutional Neural Networks (CNNs)</w:t>
      </w:r>
    </w:p>
    <w:p>
      <w:pPr>
        <w:pStyle w:val="ListBullet"/>
      </w:pPr>
      <w:r>
        <w:rPr>
          <w:b/>
        </w:rPr>
        <w:t>LeNet Architecture</w:t>
      </w:r>
    </w:p>
    <w:p>
      <w:pPr>
        <w:pStyle w:val="ListBullet"/>
      </w:pPr>
      <w:r>
        <w:rPr>
          <w:b/>
        </w:rPr>
        <w:t>AlexNet Architecture</w:t>
      </w:r>
    </w:p>
    <w:p>
      <w:pPr>
        <w:pStyle w:val="ListBullet"/>
      </w:pPr>
      <w:r>
        <w:rPr>
          <w:b/>
        </w:rPr>
        <w:t>VGG Architecture</w:t>
      </w:r>
    </w:p>
    <w:p>
      <w:pPr>
        <w:pStyle w:val="ListBullet"/>
      </w:pPr>
      <w:r>
        <w:rPr>
          <w:b/>
        </w:rPr>
        <w:t>Convolutional Layers</w:t>
      </w:r>
    </w:p>
    <w:p>
      <w:pPr>
        <w:pStyle w:val="ListBullet"/>
      </w:pPr>
      <w:r>
        <w:rPr>
          <w:b/>
        </w:rPr>
        <w:t>Pooling Layers</w:t>
      </w:r>
    </w:p>
    <w:p>
      <w:pPr>
        <w:pStyle w:val="ListBullet"/>
      </w:pPr>
      <w:r>
        <w:rPr>
          <w:b/>
        </w:rPr>
        <w:t>Fully Connected Layers</w:t>
      </w:r>
    </w:p>
    <w:p>
      <w:pPr>
        <w:pStyle w:val="Heading2"/>
      </w:pPr>
      <w:r>
        <w:t>Detailed Explanation</w:t>
      </w:r>
    </w:p>
    <w:p>
      <w:r>
        <w:t>CNN architectures have evolved significantly over the years, with each new architecture improving upon the previous one. The LeNet architecture, introduced by Yann LeCun, was one of the first CNN architectures and consisted of convolutional layers followed by pooling layers and fully connected layers. The AlexNet architecture, which won the ImageNet Large Scale Visual Recognition Challenge (ILSVRC) in 2012, introduced the use of rectified linear units (ReLUs) and dropout regularization. The VGG architecture, which was introduced later, used a simpler and more uniform architecture, with convolutional layers using small filters and pooling layers with a stride of 2. These architectures have been used as the foundation for many other models and have achieved state-of-the-art performance on various tasks. For example, the VGG architecture has been used for image classification, object detection, and segmentation, while the AlexNet architecture has been used for image classification and object detection. Understanding these architectures is essential for designing and implementing CNN models that can solve real-world problems.</w:t>
      </w:r>
    </w:p>
    <w:p>
      <w:pPr>
        <w:pStyle w:val="Heading2"/>
      </w:pPr>
      <w:r>
        <w:t>Examples</w:t>
      </w:r>
    </w:p>
    <w:p>
      <w:pPr>
        <w:pStyle w:val="Heading3"/>
      </w:pPr>
      <w:r>
        <w:t>Example 1:</w:t>
      </w:r>
    </w:p>
    <w:p>
      <w:r>
        <w:t>Image Classification using LeNet: The LeNet architecture can be used for image classification tasks, such as classifying handwritten digits. The input image is first convolved with a set of filters, followed by pooling and flattening. The output is then passed through fully connected layers to produce a probability distribution over the possible classes.</w:t>
      </w:r>
    </w:p>
    <w:p>
      <w:pPr>
        <w:pStyle w:val="Heading3"/>
      </w:pPr>
      <w:r>
        <w:t>Example 2:</w:t>
      </w:r>
    </w:p>
    <w:p>
      <w:r>
        <w:t>Object Detection using VGG: The VGG architecture can be used for object detection tasks, such as detecting pedestrians in an image. The input image is first convolved with a set of filters, followed by pooling and flattening. The output is then passed through fully connected layers to produce a set of bounding boxes and class probabilities.</w:t>
      </w:r>
    </w:p>
    <w:p>
      <w:pPr>
        <w:pStyle w:val="Heading3"/>
      </w:pPr>
      <w:r>
        <w:t>Example 3:</w:t>
      </w:r>
    </w:p>
    <w:p>
      <w:r>
        <w:t>Image Segmentation using AlexNet: The AlexNet architecture can be used for image segmentation tasks, such as segmenting an image into different regions. The input image is first convolved with a set of filters, followed by pooling and flattening. The output is then passed through fully connected layers to produce a set of pixel-wise class probabilities.</w:t>
      </w:r>
    </w:p>
    <w:p>
      <w:pPr>
        <w:pStyle w:val="Heading2"/>
      </w:pPr>
      <w:r>
        <w:t>Practice Exercises</w:t>
      </w:r>
    </w:p>
    <w:p>
      <w:pPr>
        <w:pStyle w:val="ListNumber"/>
      </w:pPr>
      <w:r>
        <w:t>Implement a LeNet architecture in TensorFlow or PyTorch and train it on the MNIST dataset.</w:t>
      </w:r>
    </w:p>
    <w:p>
      <w:pPr>
        <w:pStyle w:val="ListNumber"/>
      </w:pPr>
      <w:r>
        <w:t>Use the VGG architecture to detect objects in an image and evaluate its performance using metrics such as precision, recall, and AP.</w:t>
      </w:r>
    </w:p>
    <w:p>
      <w:pPr>
        <w:pStyle w:val="ListNumber"/>
      </w:pPr>
      <w:r>
        <w:t>Modify the AlexNet architecture to perform image segmentation and evaluate its performance using metrics such as IoU and pixel accuracy.</w:t>
      </w:r>
    </w:p>
    <w:p>
      <w:pPr>
        <w:pStyle w:val="Heading2"/>
      </w:pPr>
      <w:r>
        <w:t>Summary</w:t>
      </w:r>
    </w:p>
    <w:p>
      <w:r>
        <w:rPr>
          <w:b/>
        </w:rPr>
        <w:t>In summary, this lesson has covered the basics of popular CNN architectures, including LeNet, AlexNet, and VGG. These architectures have been used as the foundation for many other models and have achieved state-of-the-art performance on various tasks. Understanding these architectures is essential for designing and implementing CNN models that can solve real-world problems. The key takeaways from this lesson are the importance of convolutional layers, pooling layers, and fully connected layers in CNN architectures, as well as the use of rectified linear units (ReLUs) and dropout regularization. The next lesson will cover more advanced topics in CNNs, such as transfer learning and fine-tuning pre-trained models.</w:t>
      </w:r>
    </w:p>
    <w:p>
      <w:pPr>
        <w:pStyle w:val="Heading2"/>
      </w:pPr>
      <w:r>
        <w:t>Additional Resources</w:t>
      </w:r>
    </w:p>
    <w:p>
      <w:pPr>
        <w:pStyle w:val="ListBullet"/>
      </w:pPr>
      <w:r>
        <w:t>Deep Learning by Ian Goodfellow, Yoshua Bengio, and Aaron Courville</w:t>
      </w:r>
    </w:p>
    <w:p>
      <w:pPr>
        <w:pStyle w:val="ListBullet"/>
      </w:pPr>
      <w:r>
        <w:t>Convolutional Neural Networks for Visual Recognition by Krizhevsky et al.</w:t>
      </w:r>
    </w:p>
    <w:p>
      <w:pPr>
        <w:pStyle w:val="ListBullet"/>
      </w:pPr>
      <w:r>
        <w:t>Very Deep Convolutional Networks for Large-Scale Image Recognition by Simonyan and Zisserman</w:t>
      </w:r>
    </w:p>
    <w:p>
      <w:pPr>
        <w:pStyle w:val="ListBullet"/>
      </w:pPr>
      <w:r>
        <w:t>TensorFlow or PyTorch documentation for implementing CNN architectures</w:t>
      </w:r>
    </w:p>
    <w:p>
      <w:pPr>
        <w:pStyle w:val="ListBullet"/>
      </w:pPr>
      <w:r>
        <w:t>Kaggle competitions for practicing CNN-based tasks such as image classification, object detection, and segmentation</w:t>
      </w:r>
    </w:p>
    <w:p>
      <w:r>
        <w:t>______________________________________________________________________</w:t>
      </w:r>
    </w:p>
    <w:p>
      <w:pPr>
        <w:jc w:val="center"/>
      </w:pPr>
      <w:r>
        <w:rPr>
          <w:i/>
          <w:color w:val="969696"/>
          <w:sz w:val="18"/>
        </w:rPr>
        <w:t>Generated on 2026-07-23 21:43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