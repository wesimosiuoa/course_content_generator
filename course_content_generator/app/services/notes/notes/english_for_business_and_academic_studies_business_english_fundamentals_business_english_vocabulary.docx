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b/>
          <w:color w:val="003366"/>
        </w:rPr>
        <w:t>English for Business and Academic Studies</w:t>
      </w:r>
    </w:p>
    <w:p>
      <w:pPr>
        <w:jc w:val="center"/>
      </w:pPr>
      <w:r>
        <w:rPr>
          <w:i/>
          <w:color w:val="646464"/>
          <w:sz w:val="24"/>
        </w:rPr>
        <w:t>Module Business English Fundamentals</w:t>
        <w:br/>
        <w:t>Lesson: Business English Vocabulary</w:t>
      </w:r>
    </w:p>
    <w:p>
      <w:r>
        <w:t>______________________________________________________________________</w:t>
      </w:r>
    </w:p>
    <w:p>
      <w:pPr>
        <w:pStyle w:val="Heading2"/>
      </w:pPr>
      <w:r>
        <w:t>Introduction</w:t>
      </w:r>
    </w:p>
    <w:p>
      <w:r>
        <w:t>This lesson introduces key business English terms and phrases essential for advanced learners. Mastering business English vocabulary is crucial for effective communication in professional settings, enabling individuals to articulate their ideas, negotiate, and build strong relationships with colleagues, clients, and stakeholders. The importance of this topic cannot be overstated, as it connects to the broader module of Business English Fundamentals, providing a solid foundation for further studies in business communication, report writing, and presentation skills. The lesson is designed to be practice-oriented, focusing on practical applications and hands-on examples to reinforce learning. By the end of this lesson, learners will have gained a comprehensive understanding of fundamental business English vocabulary and its application in real-world contexts. The topic of business English vocabulary is pivotal as it underpins all aspects of business communication, from basic interactions to complex negotiations and strategic planning. As such, this lesson lays the groundwork for more specialized topics in business English, including marketing, finance, and human resources.</w:t>
      </w:r>
    </w:p>
    <w:p>
      <w:pPr>
        <w:pStyle w:val="Heading2"/>
      </w:pPr>
      <w:r>
        <w:t>Key Concepts</w:t>
      </w:r>
    </w:p>
    <w:p>
      <w:pPr>
        <w:pStyle w:val="ListBullet"/>
      </w:pPr>
      <w:r>
        <w:rPr>
          <w:b/>
        </w:rPr>
        <w:t>Synergy</w:t>
      </w:r>
    </w:p>
    <w:p>
      <w:pPr>
        <w:pStyle w:val="ListBullet"/>
      </w:pPr>
      <w:r>
        <w:rPr>
          <w:b/>
        </w:rPr>
        <w:t>Stakeholder</w:t>
      </w:r>
    </w:p>
    <w:p>
      <w:pPr>
        <w:pStyle w:val="ListBullet"/>
      </w:pPr>
      <w:r>
        <w:rPr>
          <w:b/>
        </w:rPr>
        <w:t>ROI (Return on Investment)</w:t>
      </w:r>
    </w:p>
    <w:p>
      <w:pPr>
        <w:pStyle w:val="ListBullet"/>
      </w:pPr>
      <w:r>
        <w:rPr>
          <w:b/>
        </w:rPr>
        <w:t>Mergers and Acquisitions</w:t>
      </w:r>
    </w:p>
    <w:p>
      <w:pPr>
        <w:pStyle w:val="ListBullet"/>
      </w:pPr>
      <w:r>
        <w:rPr>
          <w:b/>
        </w:rPr>
        <w:t>Globalization</w:t>
      </w:r>
    </w:p>
    <w:p>
      <w:pPr>
        <w:pStyle w:val="ListBullet"/>
      </w:pPr>
      <w:r>
        <w:rPr>
          <w:b/>
        </w:rPr>
        <w:t>Competitive Advantage</w:t>
      </w:r>
    </w:p>
    <w:p>
      <w:pPr>
        <w:pStyle w:val="ListBullet"/>
      </w:pPr>
      <w:r>
        <w:rPr>
          <w:b/>
        </w:rPr>
        <w:t>Market Research</w:t>
      </w:r>
    </w:p>
    <w:p>
      <w:pPr>
        <w:pStyle w:val="Heading2"/>
      </w:pPr>
      <w:r>
        <w:t>Detailed Explanation</w:t>
      </w:r>
    </w:p>
    <w:p>
      <w:r>
        <w:t>Business English vocabulary is a critical component of professional communication, encompassing a wide range of terms and phrases used in various business contexts. Understanding these concepts is essential for navigating the complexities of the business world, from understanding financial reports and marketing strategies to engaging in negotiations and making informed decisions. The concept of synergy, for example, refers to the idea that the whole is greater than the sum of its parts, often applied in the context of mergers and acquisitions where combining resources can lead to enhanced efficiency and profitability. A stakeholder, on the other hand, is any individual or group that has a vested interest in the success of a business, including employees, customers, suppliers, and investors. ROI, or Return on Investment, is a financial metric used to evaluate the profitability of an investment, calculated by dividing the net gain by the net cost. Globalization refers to the increasing interconnectedness of the world's economies, leading to new opportunities for trade and investment but also presenting challenges such as cultural and regulatory differences. Competitive advantage is what sets a business apart from its competitors, often derived from unique products, services, or processes. Lastly, market research is the process of gathering and analyzing data about consumers, competitors, and market trends to inform business decisions. Each of these concepts plays a vital role in the day-to-day operations of businesses and is frequently encountered in business English communication. Mastering these terms and understanding their applications is key to effective business communication and strategic planning.</w:t>
      </w:r>
    </w:p>
    <w:p>
      <w:pPr>
        <w:pStyle w:val="Heading2"/>
      </w:pPr>
      <w:r>
        <w:t>Examples</w:t>
      </w:r>
    </w:p>
    <w:p>
      <w:pPr>
        <w:pStyle w:val="Heading3"/>
      </w:pPr>
      <w:r>
        <w:t>Example 1:</w:t>
      </w:r>
    </w:p>
    <w:p>
      <w:r>
        <w:t>A company considering expanding into a new market might conduct market research to understand consumer preferences and identify potential competitors. This involves gathering data through surveys, focus groups, and analysis of market trends to inform the decision-making process.</w:t>
      </w:r>
    </w:p>
    <w:p>
      <w:pPr>
        <w:pStyle w:val="Heading3"/>
      </w:pPr>
      <w:r>
        <w:t>Example 2:</w:t>
      </w:r>
    </w:p>
    <w:p>
      <w:r>
        <w:t>In a meeting, a manager might discuss the potential synergy of combining two departments, explaining how this could lead to cost savings and improved efficiency. The manager would need to articulate the benefits clearly, using business English vocabulary to convey the strategic rationale behind the proposal.</w:t>
      </w:r>
    </w:p>
    <w:p>
      <w:pPr>
        <w:pStyle w:val="Heading3"/>
      </w:pPr>
      <w:r>
        <w:t>Example 3:</w:t>
      </w:r>
    </w:p>
    <w:p>
      <w:r>
        <w:t>When evaluating the success of a marketing campaign, a business might calculate the ROI to determine whether the investment in advertising and promotional activities has yielded a sufficient return in terms of sales and revenue growth.</w:t>
      </w:r>
    </w:p>
    <w:p>
      <w:pPr>
        <w:pStyle w:val="Heading2"/>
      </w:pPr>
      <w:r>
        <w:t>Practice Exercises</w:t>
      </w:r>
    </w:p>
    <w:p>
      <w:pPr>
        <w:pStyle w:val="ListNumber"/>
      </w:pPr>
      <w:r>
        <w:t>Define the term 'stakeholder' and provide examples of different types of stakeholders a business might have.</w:t>
      </w:r>
    </w:p>
    <w:p>
      <w:pPr>
        <w:pStyle w:val="ListNumber"/>
      </w:pPr>
      <w:r>
        <w:t>Imagine you are a manager tasked with explaining the concept of competitive advantage to a new employee. Write a brief memo outlining what competitive advantage means and how it is crucial for business success.</w:t>
      </w:r>
    </w:p>
    <w:p>
      <w:pPr>
        <w:pStyle w:val="ListNumber"/>
      </w:pPr>
      <w:r>
        <w:t>Calculate the ROI for an investment where the net gain is $10,000 and the net cost is $8,000. Explain the significance of the ROI in this context.</w:t>
      </w:r>
    </w:p>
    <w:p>
      <w:pPr>
        <w:pStyle w:val="Heading2"/>
      </w:pPr>
      <w:r>
        <w:t>Summary</w:t>
      </w:r>
    </w:p>
    <w:p>
      <w:r>
        <w:rPr>
          <w:b/>
        </w:rPr>
        <w:t>In summary, this lesson has covered the fundamental concepts of business English vocabulary, emphasizing their importance in professional communication and strategic business planning. Key terms such as synergy, stakeholder, ROI, mergers and acquisitions, globalization, competitive advantage, and market research have been defined and explained, along with practical examples to illustrate their application. The ability to understand and use these terms effectively is essential for advanced learners seeking to enhance their business English skills. As learners progress through the module, they will encounter more complex topics and scenarios where these foundational concepts will play a critical role. The main takeaway from this lesson is the recognition of business English vocabulary as a tool for effective communication and decision-making in the business world.</w:t>
      </w:r>
    </w:p>
    <w:p>
      <w:pPr>
        <w:pStyle w:val="Heading2"/>
      </w:pPr>
      <w:r>
        <w:t>Additional Resources</w:t>
      </w:r>
    </w:p>
    <w:p>
      <w:pPr>
        <w:pStyle w:val="ListBullet"/>
      </w:pPr>
      <w:r>
        <w:t>Business English Vocabulary Builder by Macmillan</w:t>
      </w:r>
    </w:p>
    <w:p>
      <w:pPr>
        <w:pStyle w:val="ListBullet"/>
      </w:pPr>
      <w:r>
        <w:t>The Economist - Business and Finance News</w:t>
      </w:r>
    </w:p>
    <w:p>
      <w:pPr>
        <w:pStyle w:val="ListBullet"/>
      </w:pPr>
      <w:r>
        <w:t>Harvard Business Review - Articles on Business Strategy and Communication</w:t>
      </w:r>
    </w:p>
    <w:p>
      <w:pPr>
        <w:pStyle w:val="ListBullet"/>
      </w:pPr>
      <w:r>
        <w:t>Coursera - Business English Specialization</w:t>
      </w:r>
    </w:p>
    <w:p>
      <w:pPr>
        <w:pStyle w:val="ListBullet"/>
      </w:pPr>
      <w:r>
        <w:t>BBC Learning English - Business English Podcasts</w:t>
      </w:r>
    </w:p>
    <w:p>
      <w:r>
        <w:t>______________________________________________________________________</w:t>
      </w:r>
    </w:p>
    <w:p>
      <w:pPr>
        <w:jc w:val="center"/>
      </w:pPr>
      <w:r>
        <w:rPr>
          <w:i/>
          <w:color w:val="969696"/>
          <w:sz w:val="18"/>
        </w:rPr>
        <w:t>Generated on 2026-07-22 21:47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