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Last Short Term Memory</w:t>
      </w:r>
    </w:p>
    <w:p>
      <w:pPr>
        <w:jc w:val="center"/>
      </w:pPr>
      <w:r>
        <w:rPr>
          <w:i/>
          <w:color w:val="646464"/>
          <w:sz w:val="24"/>
        </w:rPr>
        <w:t>Module Introduction to Last Short Term Memory</w:t>
        <w:br/>
        <w:t>Lesson: Historical Background</w:t>
      </w:r>
    </w:p>
    <w:p>
      <w:r>
        <w:t>______________________________________________________________________</w:t>
      </w:r>
    </w:p>
    <w:p>
      <w:pPr>
        <w:pStyle w:val="Heading2"/>
      </w:pPr>
      <w:r>
        <w:t>Introduction</w:t>
      </w:r>
    </w:p>
    <w:p>
      <w:r>
        <w:t>This lesson provides a historical background of the concept of Last Short Term Memory, including its development and evolution. Understanding the historical context of Last Short Term Memory is crucial as it lays the foundation for grasping its significance in cognitive psychology and its applications in various fields. The concept of Last Short Term Memory has been a subject of interest for many years, with researchers continually seeking to understand its mechanisms and limitations. This lesson is part of the broader module on Introduction to Last Short Term Memory, which aims to equip learners with a comprehensive understanding of the topic. By the end of this lesson, learners will have a solid grasp of the historical background of Last Short Term Memory, its key concepts, and its relevance to the field of psychology. The historical background of Last Short Term Memory is essential to understanding its current applications and future research directions.</w:t>
      </w:r>
    </w:p>
    <w:p>
      <w:pPr>
        <w:pStyle w:val="Heading2"/>
      </w:pPr>
      <w:r>
        <w:t>Key Concepts</w:t>
      </w:r>
    </w:p>
    <w:p>
      <w:pPr>
        <w:pStyle w:val="ListBullet"/>
      </w:pPr>
      <w:r>
        <w:rPr>
          <w:b/>
        </w:rPr>
        <w:t>Last Short Term Memory</w:t>
      </w:r>
    </w:p>
    <w:p>
      <w:pPr>
        <w:pStyle w:val="ListBullet"/>
      </w:pPr>
      <w:r>
        <w:rPr>
          <w:b/>
        </w:rPr>
        <w:t>Cognitive Psychology</w:t>
      </w:r>
    </w:p>
    <w:p>
      <w:pPr>
        <w:pStyle w:val="ListBullet"/>
      </w:pPr>
      <w:r>
        <w:rPr>
          <w:b/>
        </w:rPr>
        <w:t>Working Memory</w:t>
      </w:r>
    </w:p>
    <w:p>
      <w:pPr>
        <w:pStyle w:val="ListBullet"/>
      </w:pPr>
      <w:r>
        <w:rPr>
          <w:b/>
        </w:rPr>
        <w:t>Sensory Memory</w:t>
      </w:r>
    </w:p>
    <w:p>
      <w:pPr>
        <w:pStyle w:val="ListBullet"/>
      </w:pPr>
      <w:r>
        <w:rPr>
          <w:b/>
        </w:rPr>
        <w:t>Short-Term Memory</w:t>
      </w:r>
    </w:p>
    <w:p>
      <w:pPr>
        <w:pStyle w:val="ListBullet"/>
      </w:pPr>
      <w:r>
        <w:rPr>
          <w:b/>
        </w:rPr>
        <w:t>Long-Term Memory</w:t>
      </w:r>
    </w:p>
    <w:p>
      <w:pPr>
        <w:pStyle w:val="ListBullet"/>
      </w:pPr>
      <w:r>
        <w:rPr>
          <w:b/>
        </w:rPr>
        <w:t>Memory Consolidation</w:t>
      </w:r>
    </w:p>
    <w:p>
      <w:pPr>
        <w:pStyle w:val="Heading2"/>
      </w:pPr>
      <w:r>
        <w:t>Detailed Explanation</w:t>
      </w:r>
    </w:p>
    <w:p>
      <w:r>
        <w:t>The concept of Last Short Term Memory has its roots in the early 20th century, when psychologists began to investigate the human memory system. One of the pioneers in this field was William James, who proposed the idea of primary and secondary memory. Primary memory refers to the information that is currently being processed in the mind, while secondary memory refers to the information that is stored for a longer period. The concept of Last Short Term Memory is closely related to the idea of primary memory, as it refers to the most recent information that is being held in the short-term memory. The development of the concept of Last Short Term Memory was further influenced by the work of psychologist George Miller, who proposed the idea of the 'magical number seven', suggesting that the human short-term memory can hold approximately seven chunks of information. The concept of Last Short Term Memory has been further refined by subsequent researchers, who have identified its key characteristics, including its limited capacity and duration. Last Short Term Memory is also closely linked to the concept of working memory, which refers to the ability to hold and manipulate information in the mind over short periods. The study of Last Short Term Memory has important implications for our understanding of human cognition and behavior, and has led to the development of various strategies for improving memory and cognitive function. For instance, the concept of chunking, which involves breaking down information into smaller units to facilitate memory retention, is a direct application of the principles of Last Short Term Memory. Additionally, the understanding of Last Short Term Memory has led to the development of various memory aids, such as mnemonics and memory palaces, which can be used to improve memory retention and recall.</w:t>
      </w:r>
    </w:p>
    <w:p>
      <w:pPr>
        <w:pStyle w:val="Heading2"/>
      </w:pPr>
      <w:r>
        <w:t>Examples</w:t>
      </w:r>
    </w:p>
    <w:p>
      <w:pPr>
        <w:pStyle w:val="Heading3"/>
      </w:pPr>
      <w:r>
        <w:t>Example 1:</w:t>
      </w:r>
    </w:p>
    <w:p>
      <w:r>
        <w:t>A common example of Last Short Term Memory is the ability to remember a phone number that has just been given to you. You can repeat the number to yourself several times, but if you are distracted or if a significant amount of time passes, you may forget the number. This is because the phone number is being held in your short-term memory, and if it is not rehearsed or consolidated into long-term memory, it will be lost. Another example is the ability to remember a list of items that you need to purchase at the grocery store. If you do not write down the list, you may forget some of the items, especially if you are distracted or if a significant amount of time passes. This is because the list is being held in your short-term memory, and if it is not rehearsed or consolidated into long-term memory, it will be lost.</w:t>
      </w:r>
    </w:p>
    <w:p>
      <w:pPr>
        <w:pStyle w:val="Heading3"/>
      </w:pPr>
      <w:r>
        <w:t>Example 2:</w:t>
      </w:r>
    </w:p>
    <w:p>
      <w:r>
        <w:t>The concept of Last Short Term Memory can also be applied to real-world scenarios, such as learning a new skill or memorizing a speech. For instance, when learning a new language, it is essential to practice and rehearse the new vocabulary and grammar rules to consolidate them into long-term memory. Similarly, when memorizing a speech, it is crucial to rehearse the speech several times to ensure that the information is retained in long-term memory.</w:t>
      </w:r>
    </w:p>
    <w:p>
      <w:pPr>
        <w:pStyle w:val="Heading3"/>
      </w:pPr>
      <w:r>
        <w:t>Example 3:</w:t>
      </w:r>
    </w:p>
    <w:p>
      <w:r>
        <w:t>A practical application of the concept of Last Short Term Memory is the use of memory aids, such as mnemonics and memory palaces. These techniques can be used to improve memory retention and recall by associating new information with something already familiar, such as a word, a phrase, or a visual image. For example, the mnemonic 'ROY G BIV' can be used to remember the colors of the rainbow, with each letter standing for a color (Red, Orange, Yellow, Green, Blue, Indigo, Violet).</w:t>
      </w:r>
    </w:p>
    <w:p>
      <w:pPr>
        <w:pStyle w:val="Heading2"/>
      </w:pPr>
      <w:r>
        <w:t>Practice Exercises</w:t>
      </w:r>
    </w:p>
    <w:p>
      <w:pPr>
        <w:pStyle w:val="ListNumber"/>
      </w:pPr>
      <w:r>
        <w:t>What is the main difference between short-term memory and long-term memory? Provide an example to illustrate your answer.</w:t>
      </w:r>
    </w:p>
    <w:p>
      <w:pPr>
        <w:pStyle w:val="ListNumber"/>
      </w:pPr>
      <w:r>
        <w:t>Describe a situation where you used your Last Short Term Memory to remember a piece of information. How did you rehearse or consolidate the information into long-term memory?</w:t>
      </w:r>
    </w:p>
    <w:p>
      <w:pPr>
        <w:pStyle w:val="ListNumber"/>
      </w:pPr>
      <w:r>
        <w:t>What are some strategies that can be used to improve Last Short Term Memory? Provide at least three examples and explain how they work.</w:t>
      </w:r>
    </w:p>
    <w:p>
      <w:pPr>
        <w:pStyle w:val="ListNumber"/>
      </w:pPr>
      <w:r>
        <w:t>How does the concept of working memory relate to Last Short Term Memory? Provide an example to illustrate the relationship between the two concepts.</w:t>
      </w:r>
    </w:p>
    <w:p>
      <w:pPr>
        <w:pStyle w:val="ListNumber"/>
      </w:pPr>
      <w:r>
        <w:t>Design an experiment to test the capacity and duration of Last Short Term Memory. What methods would you use to measure the results, and what conclusions could you draw from the data?</w:t>
      </w:r>
    </w:p>
    <w:p>
      <w:pPr>
        <w:pStyle w:val="Heading2"/>
      </w:pPr>
      <w:r>
        <w:t>Summary</w:t>
      </w:r>
    </w:p>
    <w:p>
      <w:r>
        <w:rPr>
          <w:b/>
        </w:rPr>
        <w:t>In conclusion, the concept of Last Short Term Memory is a crucial aspect of human cognition, and its historical background is essential to understanding its significance and applications. The concept has evolved over time, influenced by the work of various researchers, and has led to the development of various strategies for improving memory and cognitive function. The key concepts related to Last Short Term Memory, including working memory, sensory memory, and memory consolidation, are essential to understanding its mechanisms and limitations. By applying the principles of Last Short Term Memory, individuals can improve their memory retention and recall, and develop more effective learning and memory strategies. The next lesson will build on the concepts introduced in this lesson, exploring the neural basis of Last Short Term Memory and its relationship to other cognitive processes.</w:t>
      </w:r>
    </w:p>
    <w:p>
      <w:pPr>
        <w:pStyle w:val="Heading2"/>
      </w:pPr>
      <w:r>
        <w:t>Additional Resources</w:t>
      </w:r>
    </w:p>
    <w:p>
      <w:pPr>
        <w:pStyle w:val="ListBullet"/>
      </w:pPr>
      <w:r>
        <w:t>Atkinson, R. C., &amp; Shiffrin, R. M. (1968). Human memory: A proposed system and its control processes. In K. W. Spence &amp; J. T. Spence (Eds.), The psychology of learning and motivation (Vol. 2, pp. 89-195). New York: Academic Press.</w:t>
      </w:r>
    </w:p>
    <w:p>
      <w:pPr>
        <w:pStyle w:val="ListBullet"/>
      </w:pPr>
      <w:r>
        <w:t>Miller, G. A. (1956). The magical number seven, plus or minus two: Some limits on our capacity for processing information. Psychological Review, 63(2), 81-97.</w:t>
      </w:r>
    </w:p>
    <w:p>
      <w:pPr>
        <w:pStyle w:val="ListBullet"/>
      </w:pPr>
      <w:r>
        <w:t>Baddeley, A. D. (2007). Working memory, thought, and action. Oxford University Press.</w:t>
      </w:r>
    </w:p>
    <w:p>
      <w:pPr>
        <w:pStyle w:val="ListBullet"/>
      </w:pPr>
      <w:r>
        <w:t>Cowan, N. (2008). What are the differences between long-term, short-term, and working memory? Progress in Brain Research, 169, 323-338.</w:t>
      </w:r>
    </w:p>
    <w:p>
      <w:pPr>
        <w:pStyle w:val="ListBullet"/>
      </w:pPr>
      <w:r>
        <w:t>Ericsson, K. A., &amp; Smith, J. (1991). Prospects and limits of the empirical study of expertise: An introduction. In K. A. Ericsson &amp; J. Smith (Eds.), Prospects and limits of the empirical study of expertise (pp. 1-40). Cambridge University Press.</w:t>
      </w:r>
    </w:p>
    <w:p>
      <w:r>
        <w:t>______________________________________________________________________</w:t>
      </w:r>
    </w:p>
    <w:p>
      <w:pPr>
        <w:jc w:val="center"/>
      </w:pPr>
      <w:r>
        <w:rPr>
          <w:i/>
          <w:color w:val="969696"/>
          <w:sz w:val="18"/>
        </w:rPr>
        <w:t>Generated on 2026-03-31 00:28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