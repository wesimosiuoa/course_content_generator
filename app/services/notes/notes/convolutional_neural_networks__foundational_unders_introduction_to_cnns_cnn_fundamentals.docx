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Introduction to CNNs</w:t>
        <w:br/>
        <w:t>Lesson: CNN Fundamentals</w:t>
      </w:r>
    </w:p>
    <w:p>
      <w:r>
        <w:t>______________________________________________________________________</w:t>
      </w:r>
    </w:p>
    <w:p>
      <w:pPr>
        <w:pStyle w:val="Heading2"/>
      </w:pPr>
      <w:r>
        <w:t>Introduction</w:t>
      </w:r>
    </w:p>
    <w:p>
      <w:r>
        <w:t>This lesson provides an in-depth introduction to the fundamental concepts of Convolutional Neural Networks (CNNs), including convolution, pooling, and activation functions. Understanding these concepts is crucial for building and applying CNNs in various domains, such as image classification, object detection, and image segmentation. The importance of CNNs lies in their ability to automatically and adaptively learn spatial hierarchies of features from images, which is a key factor in their state-of-the-art performance in many computer vision tasks. This lesson connects to the broader module by laying the groundwork for more advanced topics, such as CNN architectures, training methods, and applications. The theoretical foundations of CNNs are essential for understanding how they work and for designing and implementing effective CNN-based systems. By the end of this lesson, students will have a solid grasp of the core concepts and be well-prepared to dive into more advanced topics. The lesson will cover the key concepts, provide a detailed explanation, and include examples and practice exercises to reinforce understanding.</w:t>
      </w:r>
    </w:p>
    <w:p>
      <w:pPr>
        <w:pStyle w:val="Heading2"/>
      </w:pPr>
      <w:r>
        <w:t>Key Concepts</w:t>
      </w:r>
    </w:p>
    <w:p>
      <w:pPr>
        <w:pStyle w:val="ListBullet"/>
      </w:pPr>
      <w:r>
        <w:rPr>
          <w:b/>
        </w:rPr>
        <w:t>Convolutional layers</w:t>
      </w:r>
    </w:p>
    <w:p>
      <w:pPr>
        <w:pStyle w:val="ListBullet"/>
      </w:pPr>
      <w:r>
        <w:rPr>
          <w:b/>
        </w:rPr>
        <w:t>Pooling layers</w:t>
      </w:r>
    </w:p>
    <w:p>
      <w:pPr>
        <w:pStyle w:val="ListBullet"/>
      </w:pPr>
      <w:r>
        <w:rPr>
          <w:b/>
        </w:rPr>
        <w:t>Activation functions</w:t>
      </w:r>
    </w:p>
    <w:p>
      <w:pPr>
        <w:pStyle w:val="ListBullet"/>
      </w:pPr>
      <w:r>
        <w:rPr>
          <w:b/>
        </w:rPr>
        <w:t>Feature maps</w:t>
      </w:r>
    </w:p>
    <w:p>
      <w:pPr>
        <w:pStyle w:val="ListBullet"/>
      </w:pPr>
      <w:r>
        <w:rPr>
          <w:b/>
        </w:rPr>
        <w:t>Filters</w:t>
      </w:r>
    </w:p>
    <w:p>
      <w:pPr>
        <w:pStyle w:val="ListBullet"/>
      </w:pPr>
      <w:r>
        <w:rPr>
          <w:b/>
        </w:rPr>
        <w:t>Stride and padding</w:t>
      </w:r>
    </w:p>
    <w:p>
      <w:pPr>
        <w:pStyle w:val="ListBullet"/>
      </w:pPr>
      <w:r>
        <w:rPr>
          <w:b/>
        </w:rPr>
        <w:t>Local connectivity</w:t>
      </w:r>
    </w:p>
    <w:p>
      <w:pPr>
        <w:pStyle w:val="Heading2"/>
      </w:pPr>
      <w:r>
        <w:t>Detailed Explanation</w:t>
      </w:r>
    </w:p>
    <w:p>
      <w:r>
        <w:t>Convolutional Neural Networks (CNNs) are a type of neural network designed to process data with grid-like topology, such as images. The core concept of CNNs is the convolutional layer, which applies a set of filters to the input data, scanning the data in both horizontal and vertical directions, and generating feature maps that represent the presence of features at different locations in the input data. The filters are small, rectangular blocks of neurons that slide over the input data, performing a dot product at each position to generate a feature map. The convolutional layer is typically followed by a pooling layer, which downsamples the feature maps to reduce spatial dimensions and retain the most important information. Activation functions, such as ReLU or sigmoid, are used to introduce non-linearity into the model, allowing it to learn and represent more complex relationships between the input and output data. The local connectivity of CNNs, where each neuron is connected to a small region of the input data, allows the network to capture local patterns and features. The stride and padding of the convolutional and pooling layers control the spatial dimensions of the feature maps and the output of the network. Understanding these concepts is essential for designing and implementing effective CNN-based systems.</w:t>
      </w:r>
    </w:p>
    <w:p>
      <w:pPr>
        <w:pStyle w:val="Heading2"/>
      </w:pPr>
      <w:r>
        <w:t>Examples</w:t>
      </w:r>
    </w:p>
    <w:p>
      <w:pPr>
        <w:pStyle w:val="Heading3"/>
      </w:pPr>
      <w:r>
        <w:t>Example 1:</w:t>
      </w:r>
    </w:p>
    <w:p>
      <w:r>
        <w:t>Image classification using CNNs, where the network learns to recognize objects and classify them into different categories</w:t>
      </w:r>
    </w:p>
    <w:p>
      <w:pPr>
        <w:pStyle w:val="Heading3"/>
      </w:pPr>
      <w:r>
        <w:t>Example 2:</w:t>
      </w:r>
    </w:p>
    <w:p>
      <w:r>
        <w:t>Object detection using CNNs, where the network learns to detect objects within an image and classify them into different categories</w:t>
      </w:r>
    </w:p>
    <w:p>
      <w:pPr>
        <w:pStyle w:val="Heading3"/>
      </w:pPr>
      <w:r>
        <w:t>Example 3:</w:t>
      </w:r>
    </w:p>
    <w:p>
      <w:r>
        <w:t>Image segmentation using CNNs, where the network learns to segment an image into different regions of interest</w:t>
      </w:r>
    </w:p>
    <w:p>
      <w:pPr>
        <w:pStyle w:val="Heading2"/>
      </w:pPr>
      <w:r>
        <w:t>Practice Exercises</w:t>
      </w:r>
    </w:p>
    <w:p>
      <w:pPr>
        <w:pStyle w:val="ListNumber"/>
      </w:pPr>
      <w:r>
        <w:t>Implement a simple CNN using a deep learning framework, such as TensorFlow or PyTorch, to classify images into different categories</w:t>
      </w:r>
    </w:p>
    <w:p>
      <w:pPr>
        <w:pStyle w:val="ListNumber"/>
      </w:pPr>
      <w:r>
        <w:t>Explain the difference between a convolutional layer and a fully connected layer, and provide an example of when each would be used</w:t>
      </w:r>
    </w:p>
    <w:p>
      <w:pPr>
        <w:pStyle w:val="ListNumber"/>
      </w:pPr>
      <w:r>
        <w:t>Describe the effect of increasing the stride of a convolutional layer on the output of the network</w:t>
      </w:r>
    </w:p>
    <w:p>
      <w:pPr>
        <w:pStyle w:val="Heading2"/>
      </w:pPr>
      <w:r>
        <w:t>Summary</w:t>
      </w:r>
    </w:p>
    <w:p>
      <w:r>
        <w:rPr>
          <w:b/>
        </w:rPr>
        <w:t>In summary, this lesson has covered the fundamental concepts of Convolutional Neural Networks (CNNs), including convolution, pooling, and activation functions. The key takeaways are that CNNs are designed to process data with grid-like topology, and that the convolutional layer, pooling layer, and activation functions are the core components of a CNN. Understanding these concepts is essential for building and applying CNNs in various domains. The next lesson will build on this foundation, covering more advanced topics, such as CNN architectures and training methods.</w:t>
      </w:r>
    </w:p>
    <w:p>
      <w:pPr>
        <w:pStyle w:val="Heading2"/>
      </w:pPr>
      <w:r>
        <w:t>Additional Resources</w:t>
      </w:r>
    </w:p>
    <w:p>
      <w:pPr>
        <w:pStyle w:val="ListBullet"/>
      </w:pPr>
      <w:r>
        <w:t>Deep Learning by Ian Goodfellow, Yoshua Bengio, and Aaron Courville</w:t>
      </w:r>
    </w:p>
    <w:p>
      <w:pPr>
        <w:pStyle w:val="ListBullet"/>
      </w:pPr>
      <w:r>
        <w:t>Convolutional Neural Networks for Visual Recognition by Stanford University</w:t>
      </w:r>
    </w:p>
    <w:p>
      <w:pPr>
        <w:pStyle w:val="ListBullet"/>
      </w:pPr>
      <w:r>
        <w:t>PyTorch documentation and tutorials</w:t>
      </w:r>
    </w:p>
    <w:p>
      <w:r>
        <w:t>______________________________________________________________________</w:t>
      </w:r>
    </w:p>
    <w:p>
      <w:pPr>
        <w:jc w:val="center"/>
      </w:pPr>
      <w:r>
        <w:rPr>
          <w:i/>
          <w:color w:val="969696"/>
          <w:sz w:val="18"/>
        </w:rPr>
        <w:t>Generated on 2026-04-09 14:50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