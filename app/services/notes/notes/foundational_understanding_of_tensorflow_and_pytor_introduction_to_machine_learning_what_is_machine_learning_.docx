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Understanding of Tensorflow and PyTorch</w:t>
      </w:r>
    </w:p>
    <w:p>
      <w:pPr>
        <w:jc w:val="center"/>
      </w:pPr>
      <w:r>
        <w:rPr>
          <w:i/>
          <w:color w:val="646464"/>
          <w:sz w:val="24"/>
        </w:rPr>
        <w:t>Module Introduction to Machine Learning</w:t>
        <w:br/>
        <w:t>Lesson: What is Machine Learning?</w:t>
      </w:r>
    </w:p>
    <w:p>
      <w:r>
        <w:t>______________________________________________________________________</w:t>
      </w:r>
    </w:p>
    <w:p>
      <w:pPr>
        <w:pStyle w:val="Heading2"/>
      </w:pPr>
      <w:r>
        <w:t>Introduction</w:t>
      </w:r>
    </w:p>
    <w:p>
      <w:r>
        <w:t>This lesson provides an introduction to machine learning, a fundamental concept in the field of artificial intelligence. Machine learning is a type of artificial intelligence that enables systems to learn and improve from experience without being explicitly programmed. The importance of machine learning lies in its ability to analyze and interpret complex data, making it a crucial tool in various industries such as healthcare, finance, and transportation. In this module, we will explore the definition, types, and applications of machine learning, laying the foundation for a deeper understanding of TensorFlow and PyTorch. The topic of machine learning is essential as it connects to the broader module of Foundational Understanding of Tensorflow and PyTorch, providing a solid base for further exploration of these frameworks. By the end of this lesson, students will have a clear understanding of the basics of machine learning and its significance in the field of artificial intelligence.</w:t>
      </w:r>
    </w:p>
    <w:p>
      <w:pPr>
        <w:pStyle w:val="Heading2"/>
      </w:pPr>
      <w:r>
        <w:t>Key Concepts</w:t>
      </w:r>
    </w:p>
    <w:p>
      <w:pPr>
        <w:pStyle w:val="ListBullet"/>
      </w:pPr>
      <w:r>
        <w:rPr>
          <w:b/>
        </w:rPr>
        <w:t>Machine Learning</w:t>
      </w:r>
    </w:p>
    <w:p>
      <w:pPr>
        <w:pStyle w:val="ListBullet"/>
      </w:pPr>
      <w:r>
        <w:rPr>
          <w:b/>
        </w:rPr>
        <w:t>Artificial Intelligence</w:t>
      </w:r>
    </w:p>
    <w:p>
      <w:pPr>
        <w:pStyle w:val="ListBullet"/>
      </w:pPr>
      <w:r>
        <w:rPr>
          <w:b/>
        </w:rPr>
        <w:t>Supervised Learning</w:t>
      </w:r>
    </w:p>
    <w:p>
      <w:pPr>
        <w:pStyle w:val="ListBullet"/>
      </w:pPr>
      <w:r>
        <w:rPr>
          <w:b/>
        </w:rPr>
        <w:t>Unsupervised Learning</w:t>
      </w:r>
    </w:p>
    <w:p>
      <w:pPr>
        <w:pStyle w:val="ListBullet"/>
      </w:pPr>
      <w:r>
        <w:rPr>
          <w:b/>
        </w:rPr>
        <w:t>Reinforcement Learning</w:t>
      </w:r>
    </w:p>
    <w:p>
      <w:pPr>
        <w:pStyle w:val="ListBullet"/>
      </w:pPr>
      <w:r>
        <w:rPr>
          <w:b/>
        </w:rPr>
        <w:t>Neural Networks</w:t>
      </w:r>
    </w:p>
    <w:p>
      <w:pPr>
        <w:pStyle w:val="ListBullet"/>
      </w:pPr>
      <w:r>
        <w:rPr>
          <w:b/>
        </w:rPr>
        <w:t>Deep Learning</w:t>
      </w:r>
    </w:p>
    <w:p>
      <w:pPr>
        <w:pStyle w:val="Heading2"/>
      </w:pPr>
      <w:r>
        <w:t>Detailed Explanation</w:t>
      </w:r>
    </w:p>
    <w:p>
      <w:r>
        <w:t>Machine learning is a subset of artificial intelligence that involves the use of algorithms and statistical models to enable machines to perform a specific task. The primary goal of machine learning is to develop systems that can learn from data, identify patterns, and make decisions with minimal human intervention. There are several types of machine learning, including supervised learning, unsupervised learning, and reinforcement learning. Supervised learning involves training a model on labeled data, where the correct output is already known. Unsupervised learning, on the other hand, involves training a model on unlabeled data, where the model must find patterns and relationships in the data. Reinforcement learning involves training a model to take actions in an environment to maximize a reward. Machine learning has numerous applications in real-world scenarios, such as image recognition, natural language processing, and predictive analytics. For instance, machine learning is used in self-driving cars to recognize objects and make decisions in real-time. In healthcare, machine learning is used to analyze medical images and diagnose diseases. The concept of neural networks is also crucial in machine learning, as it provides a framework for building complex models that can learn and represent data. Deep learning, a subset of machine learning, involves the use of neural networks with multiple layers to analyze data and make predictions.</w:t>
      </w:r>
    </w:p>
    <w:p>
      <w:pPr>
        <w:pStyle w:val="Heading2"/>
      </w:pPr>
      <w:r>
        <w:t>Examples</w:t>
      </w:r>
    </w:p>
    <w:p>
      <w:pPr>
        <w:pStyle w:val="Heading3"/>
      </w:pPr>
      <w:r>
        <w:t>Example 1:</w:t>
      </w:r>
    </w:p>
    <w:p>
      <w:r>
        <w:t>Image recognition: A machine learning model is trained on a dataset of images to recognize objects, such as dogs and cats. The model can then be used to classify new images into these categories.</w:t>
      </w:r>
    </w:p>
    <w:p>
      <w:pPr>
        <w:pStyle w:val="Heading3"/>
      </w:pPr>
      <w:r>
        <w:t>Example 2:</w:t>
      </w:r>
    </w:p>
    <w:p>
      <w:r>
        <w:t>Natural language processing: A machine learning model is trained on a dataset of text to predict the next word in a sentence. The model can then be used to generate text or respond to user input.</w:t>
      </w:r>
    </w:p>
    <w:p>
      <w:pPr>
        <w:pStyle w:val="Heading3"/>
      </w:pPr>
      <w:r>
        <w:t>Example 3:</w:t>
      </w:r>
    </w:p>
    <w:p>
      <w:r>
        <w:t>Predictive analytics: A machine learning model is trained on a dataset of customer information to predict the likelihood of a customer purchasing a product. The model can then be used to target marketing efforts and improve sales.</w:t>
      </w:r>
    </w:p>
    <w:p>
      <w:pPr>
        <w:pStyle w:val="Heading2"/>
      </w:pPr>
      <w:r>
        <w:t>Practice Exercises</w:t>
      </w:r>
    </w:p>
    <w:p>
      <w:pPr>
        <w:pStyle w:val="ListNumber"/>
      </w:pPr>
      <w:r>
        <w:t>What is the primary goal of machine learning? Provide an example of a real-world application of machine learning.</w:t>
      </w:r>
    </w:p>
    <w:p>
      <w:pPr>
        <w:pStyle w:val="ListNumber"/>
      </w:pPr>
      <w:r>
        <w:t>Explain the difference between supervised and unsupervised learning. Provide an example of each.</w:t>
      </w:r>
    </w:p>
    <w:p>
      <w:pPr>
        <w:pStyle w:val="ListNumber"/>
      </w:pPr>
      <w:r>
        <w:t>Describe a scenario where reinforcement learning would be used. How would the model be trained and what actions would it take?</w:t>
      </w:r>
    </w:p>
    <w:p>
      <w:pPr>
        <w:pStyle w:val="ListNumber"/>
      </w:pPr>
      <w:r>
        <w:t>What is the role of neural networks in machine learning? Provide an example of a neural network architecture.</w:t>
      </w:r>
    </w:p>
    <w:p>
      <w:pPr>
        <w:pStyle w:val="ListNumber"/>
      </w:pPr>
      <w:r>
        <w:t>How is deep learning used in image recognition? Provide an example of a deep learning model used for image recognition.</w:t>
      </w:r>
    </w:p>
    <w:p>
      <w:pPr>
        <w:pStyle w:val="Heading2"/>
      </w:pPr>
      <w:r>
        <w:t>Summary</w:t>
      </w:r>
    </w:p>
    <w:p>
      <w:r>
        <w:rPr>
          <w:b/>
        </w:rPr>
        <w:t>In this lesson, we introduced the concept of machine learning, including its definition, types, and applications. We explored the different types of machine learning, including supervised, unsupervised, and reinforcement learning. We also discussed the importance of neural networks and deep learning in machine learning. The key takeaways from this lesson are that machine learning is a powerful tool for analyzing and interpreting complex data, and that it has numerous applications in real-world scenarios. The next lesson will build on this foundation, exploring the basics of TensorFlow and PyTorch, two popular frameworks for building machine learning models.</w:t>
      </w:r>
    </w:p>
    <w:p>
      <w:pPr>
        <w:pStyle w:val="Heading2"/>
      </w:pPr>
      <w:r>
        <w:t>Additional Resources</w:t>
      </w:r>
    </w:p>
    <w:p>
      <w:pPr>
        <w:pStyle w:val="ListBullet"/>
      </w:pPr>
      <w:r>
        <w:t>Machine Learning by Andrew Ng on Coursera</w:t>
      </w:r>
    </w:p>
    <w:p>
      <w:pPr>
        <w:pStyle w:val="ListBullet"/>
      </w:pPr>
      <w:r>
        <w:t>Deep Learning by Ian Goodfellow, Yoshua Bengio, and Aaron Courville</w:t>
      </w:r>
    </w:p>
    <w:p>
      <w:pPr>
        <w:pStyle w:val="ListBullet"/>
      </w:pPr>
      <w:r>
        <w:t>Python Machine Learning by Sebastian Raschka</w:t>
      </w:r>
    </w:p>
    <w:p>
      <w:pPr>
        <w:pStyle w:val="ListBullet"/>
      </w:pPr>
      <w:r>
        <w:t>Machine Learning Mastery by Jason Brownlee</w:t>
      </w:r>
    </w:p>
    <w:p>
      <w:pPr>
        <w:pStyle w:val="ListBullet"/>
      </w:pPr>
      <w:r>
        <w:t>TensorFlow and PyTorch tutorials on the official TensorFlow and PyTorch websites</w:t>
      </w:r>
    </w:p>
    <w:p>
      <w:r>
        <w:t>______________________________________________________________________</w:t>
      </w:r>
    </w:p>
    <w:p>
      <w:pPr>
        <w:jc w:val="center"/>
      </w:pPr>
      <w:r>
        <w:rPr>
          <w:i/>
          <w:color w:val="969696"/>
          <w:sz w:val="18"/>
        </w:rPr>
        <w:t>Generated on 2026-03-31 17:15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