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Foundational Cisco Networking</w:t>
      </w:r>
    </w:p>
    <w:p>
      <w:pPr>
        <w:jc w:val="center"/>
      </w:pPr>
      <w:r>
        <w:rPr>
          <w:i/>
          <w:color w:val="646464"/>
          <w:sz w:val="24"/>
        </w:rPr>
        <w:t>Module Introduction to Networking</w:t>
        <w:br/>
        <w:t>Lesson: Network Fundamentals</w:t>
      </w:r>
    </w:p>
    <w:p>
      <w:r>
        <w:t>______________________________________________________________________</w:t>
      </w:r>
    </w:p>
    <w:p>
      <w:pPr>
        <w:pStyle w:val="Heading2"/>
      </w:pPr>
      <w:r>
        <w:t>Introduction</w:t>
      </w:r>
    </w:p>
    <w:p>
      <w:r>
        <w:t>Welcome to the lesson on Network Fundamentals, the first step in understanding the world of networking. This lesson is crucial as it lays the foundation for more advanced topics in networking. Networking is essentially about connecting devices to share resources and communicate, and understanding its fundamentals is key to grasping how networks are designed, implemented, and managed. In this lesson, we will cover the basics of networking, including network topologies and protocols, which are vital for any network to function efficiently. The importance of this topic cannot be overstated, as it forms the basis of all networking knowledge. As we delve into network fundamentals, we will explore how different devices and technologies work together to enable communication and data exchange. This lesson connects to the broader module of Introduction to Networking by providing the foundational knowledge necessary for understanding more complex networking concepts.</w:t>
      </w:r>
    </w:p>
    <w:p>
      <w:pPr>
        <w:pStyle w:val="Heading2"/>
      </w:pPr>
      <w:r>
        <w:t>Key Concepts</w:t>
      </w:r>
    </w:p>
    <w:p>
      <w:pPr>
        <w:pStyle w:val="ListBullet"/>
      </w:pPr>
      <w:r>
        <w:rPr>
          <w:b/>
        </w:rPr>
        <w:t>Network Topology</w:t>
      </w:r>
    </w:p>
    <w:p>
      <w:pPr>
        <w:pStyle w:val="ListBullet"/>
      </w:pPr>
      <w:r>
        <w:rPr>
          <w:b/>
        </w:rPr>
        <w:t>Network Protocols</w:t>
      </w:r>
    </w:p>
    <w:p>
      <w:pPr>
        <w:pStyle w:val="ListBullet"/>
      </w:pPr>
      <w:r>
        <w:rPr>
          <w:b/>
        </w:rPr>
        <w:t>LAN (Local Area Network)</w:t>
      </w:r>
    </w:p>
    <w:p>
      <w:pPr>
        <w:pStyle w:val="ListBullet"/>
      </w:pPr>
      <w:r>
        <w:rPr>
          <w:b/>
        </w:rPr>
        <w:t>WAN (Wide Area Network)</w:t>
      </w:r>
    </w:p>
    <w:p>
      <w:pPr>
        <w:pStyle w:val="ListBullet"/>
      </w:pPr>
      <w:r>
        <w:rPr>
          <w:b/>
        </w:rPr>
        <w:t>TCP/IP (Transmission Control Protocol/Internet Protocol)</w:t>
      </w:r>
    </w:p>
    <w:p>
      <w:pPr>
        <w:pStyle w:val="ListBullet"/>
      </w:pPr>
      <w:r>
        <w:rPr>
          <w:b/>
        </w:rPr>
        <w:t>IP Addressing</w:t>
      </w:r>
    </w:p>
    <w:p>
      <w:pPr>
        <w:pStyle w:val="ListBullet"/>
      </w:pPr>
      <w:r>
        <w:rPr>
          <w:b/>
        </w:rPr>
        <w:t>Network Devices (Routers, Switches, Hubs)</w:t>
      </w:r>
    </w:p>
    <w:p>
      <w:pPr>
        <w:pStyle w:val="Heading2"/>
      </w:pPr>
      <w:r>
        <w:t>Detailed Explanation</w:t>
      </w:r>
    </w:p>
    <w:p>
      <w:r>
        <w:t>Network fundamentals begin with understanding network topology, which refers to the physical and logical arrangement of devices on a network. There are several types of network topologies, including star, bus, ring, and mesh topologies, each with its advantages and disadvantages. Network protocols are the languages that devices use to communicate with each other. The most common protocol suite is TCP/IP, which is used for communicating over the internet. TCP/IP is a set of protocols that includes IP (which handles addressing), TCP (which handles reliable data transfer), and other protocols like HTTP (for web communication) and FTP (for file transfer). LANs connect devices in a limited geographical area, such as a home, office building, or campus, while WANs cover larger geographical areas, like cities or countries. Understanding IP addressing is crucial for configuring and managing networks, as it allows devices to be uniquely identified and addressed. Network devices like routers, switches, and hubs play critical roles in directing data packets between devices. Routers connect multiple networks together and route traffic between them, switches connect devices within a network and forward data to the intended device, and hubs simply repeat incoming data signals to all connected devices. In real-world contexts, understanding these fundamentals is essential for setting up, managing, and troubleshooting networks in any environment, from small businesses to large enterprises.</w:t>
      </w:r>
    </w:p>
    <w:p>
      <w:pPr>
        <w:pStyle w:val="Heading2"/>
      </w:pPr>
      <w:r>
        <w:t>Examples</w:t>
      </w:r>
    </w:p>
    <w:p>
      <w:pPr>
        <w:pStyle w:val="Heading3"/>
      </w:pPr>
      <w:r>
        <w:t>Example 1:</w:t>
      </w:r>
    </w:p>
    <w:p>
      <w:r>
        <w:t>Setting up a home network: This involves choosing the right network topology (often a star topology with a central router), configuring IP addresses for each device, and ensuring all devices can communicate with each other and the internet.</w:t>
      </w:r>
    </w:p>
    <w:p>
      <w:pPr>
        <w:pStyle w:val="Heading3"/>
      </w:pPr>
      <w:r>
        <w:t>Example 2:</w:t>
      </w:r>
    </w:p>
    <w:p>
      <w:r>
        <w:t>Configuring a router for a small business: This would involve setting up the router with the appropriate IP address, subnet mask, and default gateway, as well as configuring any necessary firewall rules or port forwarding to allow access to specific services.</w:t>
      </w:r>
    </w:p>
    <w:p>
      <w:pPr>
        <w:pStyle w:val="Heading3"/>
      </w:pPr>
      <w:r>
        <w:t>Example 3:</w:t>
      </w:r>
    </w:p>
    <w:p>
      <w:r>
        <w:t>Troubleshooting network connectivity issues: This might involve checking physical connections, verifying IP addresses and subnet masks are correctly configured, and using tools like ping or traceroute to diagnose connectivity problems.</w:t>
      </w:r>
    </w:p>
    <w:p>
      <w:pPr>
        <w:pStyle w:val="Heading2"/>
      </w:pPr>
      <w:r>
        <w:t>Practice Exercises</w:t>
      </w:r>
    </w:p>
    <w:p>
      <w:pPr>
        <w:pStyle w:val="ListNumber"/>
      </w:pPr>
      <w:r>
        <w:t>What are the main differences between a LAN and a WAN, and give an example of each?</w:t>
      </w:r>
    </w:p>
    <w:p>
      <w:pPr>
        <w:pStyle w:val="ListNumber"/>
      </w:pPr>
      <w:r>
        <w:t>Explain the role of TCP in the TCP/IP protocol suite and how it ensures reliable data transfer.</w:t>
      </w:r>
    </w:p>
    <w:p>
      <w:pPr>
        <w:pStyle w:val="ListNumber"/>
      </w:pPr>
      <w:r>
        <w:t>Describe a scenario where a mesh topology would be the most appropriate choice for a network, and explain why.</w:t>
      </w:r>
    </w:p>
    <w:p>
      <w:pPr>
        <w:pStyle w:val="ListNumber"/>
      </w:pPr>
      <w:r>
        <w:t>Given an IP address of 192.168.1.100 and a subnet mask of 255.255.255.0, what is the network address of this device, and what is the range of valid host IP addresses on this network?</w:t>
      </w:r>
    </w:p>
    <w:p>
      <w:pPr>
        <w:pStyle w:val="Heading2"/>
      </w:pPr>
      <w:r>
        <w:t>Summary</w:t>
      </w:r>
    </w:p>
    <w:p>
      <w:r>
        <w:rPr>
          <w:b/>
        </w:rPr>
        <w:t>In summary, network fundamentals are the building blocks of networking, covering network topologies, protocols, devices, and addressing. Understanding these concepts is essential for anyone looking to work in networking, from setting up simple home networks to managing complex enterprise infrastructures. The key takeaways from this lesson include the importance of network topology, the role of protocols like TCP/IP, and the function of network devices. As we move forward in the module, these foundational concepts will be built upon to explore more advanced networking topics.</w:t>
      </w:r>
    </w:p>
    <w:p>
      <w:pPr>
        <w:pStyle w:val="Heading2"/>
      </w:pPr>
      <w:r>
        <w:t>Additional Resources</w:t>
      </w:r>
    </w:p>
    <w:p>
      <w:pPr>
        <w:pStyle w:val="ListBullet"/>
      </w:pPr>
      <w:r>
        <w:t>Book: 'Computer Networking: A Top-Down Approach' by James Kurose and Keith Ross</w:t>
      </w:r>
    </w:p>
    <w:p>
      <w:pPr>
        <w:pStyle w:val="ListBullet"/>
      </w:pPr>
      <w:r>
        <w:t>Online Course: 'Introduction to Networking' on Coursera</w:t>
      </w:r>
    </w:p>
    <w:p>
      <w:pPr>
        <w:pStyle w:val="ListBullet"/>
      </w:pPr>
      <w:r>
        <w:t>Website: Cisco Networking Academy for study materials and practice exams</w:t>
      </w:r>
    </w:p>
    <w:p>
      <w:pPr>
        <w:pStyle w:val="ListBullet"/>
      </w:pPr>
      <w:r>
        <w:t>Article: 'The Basics of TCP/IP' by Microsoft</w:t>
      </w:r>
    </w:p>
    <w:p>
      <w:pPr>
        <w:pStyle w:val="ListBullet"/>
      </w:pPr>
      <w:r>
        <w:t>Video: 'Network Fundamentals' by Professor Messer on YouTube</w:t>
      </w:r>
    </w:p>
    <w:p>
      <w:r>
        <w:t>______________________________________________________________________</w:t>
      </w:r>
    </w:p>
    <w:p>
      <w:pPr>
        <w:jc w:val="center"/>
      </w:pPr>
      <w:r>
        <w:rPr>
          <w:i/>
          <w:color w:val="969696"/>
          <w:sz w:val="18"/>
        </w:rPr>
        <w:t>Generated on 2026-03-24 00:22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