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Media and Political Discourse</w:t>
        <w:br/>
        <w:t>Lesson: The Impact of Social Media</w:t>
      </w:r>
    </w:p>
    <w:p>
      <w:r>
        <w:t>______________________________________________________________________</w:t>
      </w:r>
    </w:p>
    <w:p>
      <w:pPr>
        <w:pStyle w:val="Heading2"/>
      </w:pPr>
      <w:r>
        <w:t>Introduction</w:t>
      </w:r>
    </w:p>
    <w:p>
      <w:r>
        <w:t>The advent of social media has revolutionized the way political communication is conducted, disseminated, and consumed. This lesson will delve into the impact of social media on modern political discourse, exploring its role in shaping public opinion, influencing political campaigns, and altering the dynamics of political engagement. Understanding the intersection of social media and political science is crucial for grasping the contemporary political landscape. This topic is pivotal as it connects the broader module of Media and Political Discourse by highlighting how different media platforms, especially social media, influence political communication strategies and outcomes. The significance of this topic lies in its ability to affect political participation, policy discussions, and the overall democratic process. By examining the theoretical underpinnings and real-world applications of social media in politics, students will gain a deeper understanding of the complex interactions between media, politics, and society.</w:t>
      </w:r>
    </w:p>
    <w:p>
      <w:pPr>
        <w:pStyle w:val="Heading2"/>
      </w:pPr>
      <w:r>
        <w:t>Key Concepts</w:t>
      </w:r>
    </w:p>
    <w:p>
      <w:pPr>
        <w:pStyle w:val="ListBullet"/>
      </w:pPr>
      <w:r>
        <w:rPr>
          <w:b/>
        </w:rPr>
        <w:t>Social Media Ecology</w:t>
      </w:r>
    </w:p>
    <w:p>
      <w:pPr>
        <w:pStyle w:val="ListBullet"/>
      </w:pPr>
      <w:r>
        <w:rPr>
          <w:b/>
        </w:rPr>
        <w:t>Political Discourse</w:t>
      </w:r>
    </w:p>
    <w:p>
      <w:pPr>
        <w:pStyle w:val="ListBullet"/>
      </w:pPr>
      <w:r>
        <w:rPr>
          <w:b/>
        </w:rPr>
        <w:t>Influence Strategies</w:t>
      </w:r>
    </w:p>
    <w:p>
      <w:pPr>
        <w:pStyle w:val="ListBullet"/>
      </w:pPr>
      <w:r>
        <w:rPr>
          <w:b/>
        </w:rPr>
        <w:t>Public Sphere Theory</w:t>
      </w:r>
    </w:p>
    <w:p>
      <w:pPr>
        <w:pStyle w:val="ListBullet"/>
      </w:pPr>
      <w:r>
        <w:rPr>
          <w:b/>
        </w:rPr>
        <w:t>Digital Democracy</w:t>
      </w:r>
    </w:p>
    <w:p>
      <w:pPr>
        <w:pStyle w:val="ListBullet"/>
      </w:pPr>
      <w:r>
        <w:rPr>
          <w:b/>
        </w:rPr>
        <w:t>Media Literacy</w:t>
      </w:r>
    </w:p>
    <w:p>
      <w:pPr>
        <w:pStyle w:val="ListBullet"/>
      </w:pPr>
      <w:r>
        <w:rPr>
          <w:b/>
        </w:rPr>
        <w:t>Networked Publics</w:t>
      </w:r>
    </w:p>
    <w:p>
      <w:pPr>
        <w:pStyle w:val="Heading2"/>
      </w:pPr>
      <w:r>
        <w:t>Detailed Explanation</w:t>
      </w:r>
    </w:p>
    <w:p>
      <w:r>
        <w:t>The impact of social media on political communication is multifaceted. On one hand, social media platforms such as Twitter, Facebook, and Instagram have democratized access to information, allowing a wider range of voices to be heard in the political discourse. They have also enabled politicians and political movements to bypass traditional media outlets and communicate directly with their constituencies. This direct communication can foster a sense of intimacy and immediacy, potentially increasing political engagement among citizens. However, social media also poses significant challenges to democratic processes. The spread of misinformation and disinformation can undermine trust in institutions and exacerbate political polarization. Furthermore, the algorithms that govern social media platforms can create 'filter bubbles' or 'echo chambers' where individuals are primarily exposed to information that reinforces their existing beliefs, limiting their exposure to diverse viewpoints. Theoretical frameworks such as the Public Sphere Theory and the concept of Networked Publics provide insights into how social media is reconfiguring the spaces where political discourse occurs. For instance, the Public Sphere Theory, originally conceived by Jurgen Habermas, posits that a healthy democracy requires a public sphere where citizens can engage in rational, critical debate. Social media, with its capacity for real-time discussion and global connectivity, both expands and complicates this concept. Understanding these dynamics is essential for developing effective strategies for political communication in the digital age.</w:t>
      </w:r>
    </w:p>
    <w:p>
      <w:pPr>
        <w:pStyle w:val="Heading2"/>
      </w:pPr>
      <w:r>
        <w:t>Examples</w:t>
      </w:r>
    </w:p>
    <w:p>
      <w:pPr>
        <w:pStyle w:val="Heading3"/>
      </w:pPr>
      <w:r>
        <w:t>Example 1:</w:t>
      </w:r>
    </w:p>
    <w:p>
      <w:r>
        <w:t>The use of Twitter by political leaders such as Donald Trump and Narendra Modi to directly communicate with their followers, bypassing traditional media and setting the agenda for public discourse.</w:t>
      </w:r>
    </w:p>
    <w:p>
      <w:pPr>
        <w:pStyle w:val="Heading3"/>
      </w:pPr>
      <w:r>
        <w:t>Example 2:</w:t>
      </w:r>
    </w:p>
    <w:p>
      <w:r>
        <w:t>The role of Facebook in the Cambridge Analytica scandal, highlighting the risks of data misuse in political campaigns and the impact on electoral outcomes.</w:t>
      </w:r>
    </w:p>
    <w:p>
      <w:pPr>
        <w:pStyle w:val="Heading3"/>
      </w:pPr>
      <w:r>
        <w:t>Example 3:</w:t>
      </w:r>
    </w:p>
    <w:p>
      <w:r>
        <w:t>The #MeToo movement and its rapid spread across social media platforms, demonstrating how social media can mobilize public opinion and influence political and social change.</w:t>
      </w:r>
    </w:p>
    <w:p>
      <w:pPr>
        <w:pStyle w:val="Heading2"/>
      </w:pPr>
      <w:r>
        <w:t>Practice Exercises</w:t>
      </w:r>
    </w:p>
    <w:p>
      <w:pPr>
        <w:pStyle w:val="ListNumber"/>
      </w:pPr>
      <w:r>
        <w:t>Analyze a recent political campaign and identify how social media was used as a tool for political communication. Discuss the strategies employed and their potential impact on the campaign's outcome.</w:t>
      </w:r>
    </w:p>
    <w:p>
      <w:pPr>
        <w:pStyle w:val="ListNumber"/>
      </w:pPr>
      <w:r>
        <w:t>Consider a controversial political issue and discuss how it is represented differently across various social media platforms. How do these differences reflect or challenge the broader political discourse?</w:t>
      </w:r>
    </w:p>
    <w:p>
      <w:pPr>
        <w:pStyle w:val="ListNumber"/>
      </w:pPr>
      <w:r>
        <w:t>Design a social media campaign for a hypothetical political movement. Outline the key messages, target audience, and the platforms you would use. Justify your strategy based on theoretical understandings of social media's role in political communication.</w:t>
      </w:r>
    </w:p>
    <w:p>
      <w:pPr>
        <w:pStyle w:val="Heading2"/>
      </w:pPr>
      <w:r>
        <w:t>Summary</w:t>
      </w:r>
    </w:p>
    <w:p>
      <w:r>
        <w:rPr>
          <w:b/>
        </w:rPr>
        <w:t>In conclusion, the impact of social media on political communication is profound and multifaceted. Through its ability to democratize information, enable direct communication, and shape public discourse, social media has become a critical component of political strategies. However, it also introduces challenges such as the spread of misinformation and the reinforcement of political polarization. Understanding these dynamics through theoretical lenses such as the Public Sphere Theory and the concept of Networked Publics is essential for navigating the complex landscape of political communication in the digital age. As we move forward, it will be crucial to consider how social media continues to evolve and how these changes will affect political discourse and democratic processes.</w:t>
      </w:r>
    </w:p>
    <w:p>
      <w:pPr>
        <w:pStyle w:val="Heading2"/>
      </w:pPr>
      <w:r>
        <w:t>Additional Resources</w:t>
      </w:r>
    </w:p>
    <w:p>
      <w:pPr>
        <w:pStyle w:val="ListBullet"/>
      </w:pPr>
      <w:r>
        <w:t>Book: 'The Hybrid Media System' by Andrew Chadwick</w:t>
      </w:r>
    </w:p>
    <w:p>
      <w:pPr>
        <w:pStyle w:val="ListBullet"/>
      </w:pPr>
      <w:r>
        <w:t>Article: 'Social Media and Political Participation' by the Pew Research Center</w:t>
      </w:r>
    </w:p>
    <w:p>
      <w:pPr>
        <w:pStyle w:val="ListBullet"/>
      </w:pPr>
      <w:r>
        <w:t>Video: 'How Social Media Is Changing Politics' by TED-Ed</w:t>
      </w:r>
    </w:p>
    <w:p>
      <w:pPr>
        <w:pStyle w:val="ListBullet"/>
      </w:pPr>
      <w:r>
        <w:t>Website: 'The Knight Foundation' for insights on journalism and democracy in the digital age</w:t>
      </w:r>
    </w:p>
    <w:p>
      <w:pPr>
        <w:pStyle w:val="ListBullet"/>
      </w:pPr>
      <w:r>
        <w:t>Journal: 'New Media &amp; Society' for scholarly articles on the intersection of technology, media, and society</w:t>
      </w:r>
    </w:p>
    <w:p>
      <w:r>
        <w:t>______________________________________________________________________</w:t>
      </w:r>
    </w:p>
    <w:p>
      <w:pPr>
        <w:jc w:val="center"/>
      </w:pPr>
      <w:r>
        <w:rPr>
          <w:i/>
          <w:color w:val="969696"/>
          <w:sz w:val="18"/>
        </w:rPr>
        <w:t>Generated on 2026-04-11 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