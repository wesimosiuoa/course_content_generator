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Introduction to Semantic Analysis in NLP</w:t>
      </w:r>
    </w:p>
    <w:p>
      <w:pPr>
        <w:jc w:val="center"/>
      </w:pPr>
      <w:r>
        <w:rPr>
          <w:i/>
          <w:color w:val="646464"/>
          <w:sz w:val="24"/>
        </w:rPr>
        <w:t>Module Introduction to NLP</w:t>
        <w:br/>
        <w:t>Lesson: What is NLP?</w:t>
      </w:r>
    </w:p>
    <w:p>
      <w:r>
        <w:t>______________________________________________________________________</w:t>
      </w:r>
    </w:p>
    <w:p>
      <w:pPr>
        <w:pStyle w:val="Heading2"/>
      </w:pPr>
      <w:r>
        <w:t>Introduction</w:t>
      </w:r>
    </w:p>
    <w:p>
      <w:r>
        <w:t>Welcome to the lesson on What is NLP, which is part of the Introduction to Semantic Analysis in NLP course. In this lesson, we will explore the definition, history, and evolution of Natural Language Processing (NLP). NLP is a crucial field that deals with the interaction between computers and humans in natural language, enabling computers to understand, interpret, and generate human language. This topic is essential because it forms the foundation of various applications, including language translation, sentiment analysis, and text summarization. As we delve into the world of NLP, we will discover how it connects to the broader module of Introduction to Semantic Analysis, which focuses on understanding the meaning of language. By the end of this lesson, you will have a solid understanding of NLP and its significance in the field of computer science. The importance of NLP cannot be overstated, as it has numerous applications in areas such as customer service, language translation, and speech recognition. In this lesson, we will provide a comprehensive overview of NLP, including its definition, history, and evolution, as well as its key concepts and applications.</w:t>
      </w:r>
    </w:p>
    <w:p>
      <w:pPr>
        <w:pStyle w:val="Heading2"/>
      </w:pPr>
      <w:r>
        <w:t>Key Concepts</w:t>
      </w:r>
    </w:p>
    <w:p>
      <w:pPr>
        <w:pStyle w:val="ListBullet"/>
      </w:pPr>
      <w:r>
        <w:rPr>
          <w:b/>
        </w:rPr>
        <w:t>Natural Language Processing (NLP)</w:t>
      </w:r>
    </w:p>
    <w:p>
      <w:pPr>
        <w:pStyle w:val="ListBullet"/>
      </w:pPr>
      <w:r>
        <w:rPr>
          <w:b/>
        </w:rPr>
        <w:t>Human-Computer Interaction</w:t>
      </w:r>
    </w:p>
    <w:p>
      <w:pPr>
        <w:pStyle w:val="ListBullet"/>
      </w:pPr>
      <w:r>
        <w:rPr>
          <w:b/>
        </w:rPr>
        <w:t>Language Understanding</w:t>
      </w:r>
    </w:p>
    <w:p>
      <w:pPr>
        <w:pStyle w:val="ListBullet"/>
      </w:pPr>
      <w:r>
        <w:rPr>
          <w:b/>
        </w:rPr>
        <w:t>Language Generation</w:t>
      </w:r>
    </w:p>
    <w:p>
      <w:pPr>
        <w:pStyle w:val="ListBullet"/>
      </w:pPr>
      <w:r>
        <w:rPr>
          <w:b/>
        </w:rPr>
        <w:t>Machine Learning</w:t>
      </w:r>
    </w:p>
    <w:p>
      <w:pPr>
        <w:pStyle w:val="ListBullet"/>
      </w:pPr>
      <w:r>
        <w:rPr>
          <w:b/>
        </w:rPr>
        <w:t>Deep Learning</w:t>
      </w:r>
    </w:p>
    <w:p>
      <w:pPr>
        <w:pStyle w:val="ListBullet"/>
      </w:pPr>
      <w:r>
        <w:rPr>
          <w:b/>
        </w:rPr>
        <w:t>Text Analysis</w:t>
      </w:r>
    </w:p>
    <w:p>
      <w:pPr>
        <w:pStyle w:val="Heading2"/>
      </w:pPr>
      <w:r>
        <w:t>Detailed Explanation</w:t>
      </w:r>
    </w:p>
    <w:p>
      <w:r>
        <w:t>Natural Language Processing (NLP) is a subfield of artificial intelligence (AI) that deals with the interaction between computers and humans in natural language. It is a multidisciplinary field that combines computer science, linguistics, and cognitive psychology to enable computers to understand, interpret, and generate human language. The history of NLP dates back to the 1950s, when the first machine translation systems were developed. However, it wasn't until the 1980s that NLP began to gain momentum, with the development of rule-based systems and the introduction of machine learning algorithms. Today, NLP is a rapidly evolving field, with applications in language translation, sentiment analysis, text summarization, and speech recognition. One of the key challenges in NLP is the ambiguity of human language, which can make it difficult for computers to understand the meaning of text or speech. To overcome this challenge, NLP relies on machine learning algorithms, such as deep learning, which can learn to recognize patterns in language and make predictions based on context. For example, language translation systems use machine learning algorithms to learn the patterns of language and generate translations that are accurate and fluent. Another example is sentiment analysis, which uses machine learning algorithms to analyze text and determine the sentiment or emotional tone of the language. In addition to these applications, NLP also has numerous real-world applications, such as customer service chatbots, language translation apps, and speech recognition systems. These applications have revolutionized the way we interact with computers and have enabled us to communicate more effectively with people who speak different languages. Furthermore, NLP has also enabled the development of virtual assistants, such as Siri and Alexa, which can understand and respond to voice commands. In conclusion, NLP is a rapidly evolving field that has numerous applications in areas such as language translation, sentiment analysis, and speech recognition. Its ability to enable computers to understand and generate human language has revolutionized the way we interact with computers and has enabled us to communicate more effectively with people who speak different languages.</w:t>
      </w:r>
    </w:p>
    <w:p>
      <w:pPr>
        <w:pStyle w:val="Heading2"/>
      </w:pPr>
      <w:r>
        <w:t>Examples</w:t>
      </w:r>
    </w:p>
    <w:p>
      <w:pPr>
        <w:pStyle w:val="Heading3"/>
      </w:pPr>
      <w:r>
        <w:t>Example 1:</w:t>
      </w:r>
    </w:p>
    <w:p>
      <w:r>
        <w:t>Language Translation: Google Translate is an example of an NLP application that can translate text from one language to another. It uses machine learning algorithms to learn the patterns of language and generate translations that are accurate and fluent.</w:t>
      </w:r>
    </w:p>
    <w:p>
      <w:pPr>
        <w:pStyle w:val="Heading3"/>
      </w:pPr>
      <w:r>
        <w:t>Example 2:</w:t>
      </w:r>
    </w:p>
    <w:p>
      <w:r>
        <w:t>Sentiment Analysis: Sentiment analysis is an example of an NLP application that can analyze text and determine the sentiment or emotional tone of the language. For example, a company might use sentiment analysis to analyze customer reviews and determine whether they are positive or negative.</w:t>
      </w:r>
    </w:p>
    <w:p>
      <w:pPr>
        <w:pStyle w:val="Heading3"/>
      </w:pPr>
      <w:r>
        <w:t>Example 3:</w:t>
      </w:r>
    </w:p>
    <w:p>
      <w:r>
        <w:t>Speech Recognition: Speech recognition is an example of an NLP application that can recognize and transcribe spoken language. For example, virtual assistants such as Siri and Alexa use speech recognition to understand voice commands and respond accordingly.</w:t>
      </w:r>
    </w:p>
    <w:p>
      <w:pPr>
        <w:pStyle w:val="Heading2"/>
      </w:pPr>
      <w:r>
        <w:t>Practice Exercises</w:t>
      </w:r>
    </w:p>
    <w:p>
      <w:pPr>
        <w:pStyle w:val="ListNumber"/>
      </w:pPr>
      <w:r>
        <w:t>What is the definition of NLP, and how does it relate to human-computer interaction?</w:t>
      </w:r>
    </w:p>
    <w:p>
      <w:pPr>
        <w:pStyle w:val="ListNumber"/>
      </w:pPr>
      <w:r>
        <w:t>Explain the difference between rule-based systems and machine learning algorithms in NLP.</w:t>
      </w:r>
    </w:p>
    <w:p>
      <w:pPr>
        <w:pStyle w:val="ListNumber"/>
      </w:pPr>
      <w:r>
        <w:t>Describe a real-world application of NLP, such as language translation or sentiment analysis, and explain how it works.</w:t>
      </w:r>
    </w:p>
    <w:p>
      <w:pPr>
        <w:pStyle w:val="ListNumber"/>
      </w:pPr>
      <w:r>
        <w:t>What are some of the challenges in NLP, and how can they be overcome?</w:t>
      </w:r>
    </w:p>
    <w:p>
      <w:pPr>
        <w:pStyle w:val="ListNumber"/>
      </w:pPr>
      <w:r>
        <w:t>Write a short program that uses NLP to analyze text and determine the sentiment or emotional tone of the language.</w:t>
      </w:r>
    </w:p>
    <w:p>
      <w:pPr>
        <w:pStyle w:val="Heading2"/>
      </w:pPr>
      <w:r>
        <w:t>Summary</w:t>
      </w:r>
    </w:p>
    <w:p>
      <w:r>
        <w:rPr>
          <w:b/>
        </w:rPr>
        <w:t>In summary, NLP is a rapidly evolving field that deals with the interaction between computers and humans in natural language. It has numerous applications in areas such as language translation, sentiment analysis, and speech recognition. The key concepts in NLP include natural language processing, human-computer interaction, language understanding, language generation, machine learning, and deep learning. By understanding these concepts and how they relate to each other, we can build applications that enable computers to understand and generate human language. As we move forward in the course, we will explore more advanced topics in NLP, including semantic analysis and machine learning algorithms. The main points to take away from this lesson are the definition and history of NLP, the key concepts and applications of NLP, and the challenges and limitations of NLP. By mastering these concepts, we can build more effective and efficient NLP applications that can revolutionize the way we interact with computers.</w:t>
      </w:r>
    </w:p>
    <w:p>
      <w:pPr>
        <w:pStyle w:val="Heading2"/>
      </w:pPr>
      <w:r>
        <w:t>Additional Resources</w:t>
      </w:r>
    </w:p>
    <w:p>
      <w:pPr>
        <w:pStyle w:val="ListBullet"/>
      </w:pPr>
      <w:r>
        <w:t>Natural Language Processing (almost) from Scratch - Collobert et al.</w:t>
      </w:r>
    </w:p>
    <w:p>
      <w:pPr>
        <w:pStyle w:val="ListBullet"/>
      </w:pPr>
      <w:r>
        <w:t>Deep Learning for Natural Language Processing - Yoav Goldberg</w:t>
      </w:r>
    </w:p>
    <w:p>
      <w:pPr>
        <w:pStyle w:val="ListBullet"/>
      </w:pPr>
      <w:r>
        <w:t>Natural Language Processing with Python - Steven Bird, Ewan Klein, and Edward Loper</w:t>
      </w:r>
    </w:p>
    <w:p>
      <w:pPr>
        <w:pStyle w:val="ListBullet"/>
      </w:pPr>
      <w:r>
        <w:t>Stanford Natural Language Processing Group - https://nlp.stanford.edu/</w:t>
      </w:r>
    </w:p>
    <w:p>
      <w:pPr>
        <w:pStyle w:val="ListBullet"/>
      </w:pPr>
      <w:r>
        <w:t>NLTK Library - https://www.nltk.org/</w:t>
      </w:r>
    </w:p>
    <w:p>
      <w:r>
        <w:t>______________________________________________________________________</w:t>
      </w:r>
    </w:p>
    <w:p>
      <w:pPr>
        <w:jc w:val="center"/>
      </w:pPr>
      <w:r>
        <w:rPr>
          <w:i/>
          <w:color w:val="969696"/>
          <w:sz w:val="18"/>
        </w:rPr>
        <w:t>Generated on 2026-03-23 20:56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